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B5F10" w14:textId="77777777" w:rsidR="00155E39" w:rsidRPr="00AC0E77" w:rsidRDefault="00A56AD6" w:rsidP="00AC0E77">
      <w:pPr>
        <w:pStyle w:val="1"/>
        <w:widowControl w:val="0"/>
        <w:spacing w:after="80" w:line="240" w:lineRule="auto"/>
        <w:jc w:val="center"/>
        <w:rPr>
          <w:rFonts w:ascii="標楷體" w:eastAsia="標楷體" w:hAnsi="標楷體"/>
          <w:color w:val="auto"/>
          <w:kern w:val="2"/>
          <w:szCs w:val="48"/>
          <w:lang w:eastAsia="zh-TW"/>
        </w:rPr>
      </w:pPr>
      <w:r w:rsidRPr="00AC0E77">
        <w:rPr>
          <w:rFonts w:ascii="標楷體" w:eastAsia="標楷體" w:hAnsi="標楷體"/>
          <w:color w:val="auto"/>
          <w:kern w:val="2"/>
          <w:szCs w:val="48"/>
          <w:lang w:eastAsia="zh-TW"/>
        </w:rPr>
        <w:t>第 8 章　資料庫設計</w:t>
      </w:r>
    </w:p>
    <w:p w14:paraId="42DAC86C" w14:textId="77777777" w:rsidR="00155E39" w:rsidRPr="00CA49FE" w:rsidRDefault="00A56AD6">
      <w:pPr>
        <w:pStyle w:val="21"/>
        <w:rPr>
          <w:rFonts w:ascii="標楷體" w:eastAsia="標楷體" w:hAnsi="標楷體"/>
          <w:b w:val="0"/>
          <w:bCs w:val="0"/>
          <w:color w:val="auto"/>
          <w:kern w:val="2"/>
          <w:sz w:val="24"/>
          <w:szCs w:val="24"/>
          <w:lang w:eastAsia="zh-TW"/>
        </w:rPr>
      </w:pPr>
      <w:r w:rsidRPr="00CA49FE">
        <w:rPr>
          <w:rFonts w:ascii="標楷體" w:eastAsia="標楷體" w:hAnsi="標楷體"/>
          <w:b w:val="0"/>
          <w:bCs w:val="0"/>
          <w:color w:val="auto"/>
          <w:kern w:val="2"/>
          <w:sz w:val="24"/>
          <w:szCs w:val="24"/>
          <w:lang w:eastAsia="zh-TW"/>
        </w:rPr>
        <w:t>8-1　資料庫關聯圖</w:t>
      </w:r>
    </w:p>
    <w:p w14:paraId="5E47A861" w14:textId="77777777" w:rsidR="00155E39" w:rsidRDefault="00A56AD6">
      <w:pPr>
        <w:spacing w:after="120"/>
        <w:rPr>
          <w:rFonts w:ascii="微軟正黑體" w:eastAsia="新細明體" w:hAnsi="微軟正黑體"/>
          <w:sz w:val="21"/>
          <w:lang w:eastAsia="zh-TW"/>
        </w:rPr>
      </w:pPr>
      <w:proofErr w:type="spellStart"/>
      <w:r>
        <w:rPr>
          <w:rFonts w:ascii="微軟正黑體" w:hAnsi="微軟正黑體"/>
          <w:sz w:val="21"/>
        </w:rPr>
        <w:t>本系統使用</w:t>
      </w:r>
      <w:proofErr w:type="spellEnd"/>
      <w:r>
        <w:rPr>
          <w:rFonts w:ascii="微軟正黑體" w:hAnsi="微軟正黑體"/>
          <w:sz w:val="21"/>
        </w:rPr>
        <w:t xml:space="preserve"> MongoDB </w:t>
      </w:r>
      <w:proofErr w:type="spellStart"/>
      <w:r>
        <w:rPr>
          <w:rFonts w:ascii="微軟正黑體" w:hAnsi="微軟正黑體"/>
          <w:sz w:val="21"/>
        </w:rPr>
        <w:t>文件型</w:t>
      </w:r>
      <w:proofErr w:type="spellEnd"/>
      <w:r>
        <w:rPr>
          <w:rFonts w:ascii="微軟正黑體" w:hAnsi="微軟正黑體"/>
          <w:sz w:val="21"/>
        </w:rPr>
        <w:t xml:space="preserve"> NoSQL </w:t>
      </w:r>
      <w:r>
        <w:rPr>
          <w:rFonts w:ascii="微軟正黑體" w:hAnsi="微軟正黑體"/>
          <w:sz w:val="21"/>
        </w:rPr>
        <w:t>資料庫，資料庫名稱為</w:t>
      </w:r>
      <w:r>
        <w:rPr>
          <w:rFonts w:ascii="微軟正黑體" w:hAnsi="微軟正黑體"/>
          <w:sz w:val="21"/>
        </w:rPr>
        <w:t xml:space="preserve"> linebot</w:t>
      </w:r>
      <w:r>
        <w:rPr>
          <w:rFonts w:ascii="微軟正黑體" w:hAnsi="微軟正黑體"/>
          <w:sz w:val="21"/>
        </w:rPr>
        <w:t>，共設計</w:t>
      </w:r>
      <w:r>
        <w:rPr>
          <w:rFonts w:ascii="微軟正黑體" w:hAnsi="微軟正黑體"/>
          <w:sz w:val="21"/>
        </w:rPr>
        <w:t xml:space="preserve"> 6 </w:t>
      </w:r>
      <w:r>
        <w:rPr>
          <w:rFonts w:ascii="微軟正黑體" w:hAnsi="微軟正黑體"/>
          <w:sz w:val="21"/>
        </w:rPr>
        <w:t>個</w:t>
      </w:r>
      <w:r>
        <w:rPr>
          <w:rFonts w:ascii="微軟正黑體" w:hAnsi="微軟正黑體"/>
          <w:sz w:val="21"/>
        </w:rPr>
        <w:t xml:space="preserve"> Collection</w:t>
      </w:r>
      <w:r>
        <w:rPr>
          <w:rFonts w:ascii="微軟正黑體" w:hAnsi="微軟正黑體"/>
          <w:sz w:val="21"/>
        </w:rPr>
        <w:t>。各</w:t>
      </w:r>
      <w:r>
        <w:rPr>
          <w:rFonts w:ascii="微軟正黑體" w:hAnsi="微軟正黑體"/>
          <w:sz w:val="21"/>
        </w:rPr>
        <w:t xml:space="preserve"> Collection </w:t>
      </w:r>
      <w:r>
        <w:rPr>
          <w:rFonts w:ascii="微軟正黑體" w:hAnsi="微軟正黑體"/>
          <w:sz w:val="21"/>
        </w:rPr>
        <w:t>之間透過</w:t>
      </w:r>
      <w:r>
        <w:rPr>
          <w:rFonts w:ascii="微軟正黑體" w:hAnsi="微軟正黑體"/>
          <w:sz w:val="21"/>
        </w:rPr>
        <w:t xml:space="preserve"> line_group_id </w:t>
      </w:r>
      <w:r>
        <w:rPr>
          <w:rFonts w:ascii="微軟正黑體" w:hAnsi="微軟正黑體"/>
          <w:sz w:val="21"/>
        </w:rPr>
        <w:t>與</w:t>
      </w:r>
      <w:r>
        <w:rPr>
          <w:rFonts w:ascii="微軟正黑體" w:hAnsi="微軟正黑體"/>
          <w:sz w:val="21"/>
        </w:rPr>
        <w:t xml:space="preserve"> line_user_id </w:t>
      </w:r>
      <w:r>
        <w:rPr>
          <w:rFonts w:ascii="微軟正黑體" w:hAnsi="微軟正黑體"/>
          <w:sz w:val="21"/>
        </w:rPr>
        <w:t>進行邏輯關聯，常一起存取的資料以內嵌文件（</w:t>
      </w:r>
      <w:r>
        <w:rPr>
          <w:rFonts w:ascii="微軟正黑體" w:hAnsi="微軟正黑體"/>
          <w:sz w:val="21"/>
        </w:rPr>
        <w:t>Embedded Document</w:t>
      </w:r>
      <w:r>
        <w:rPr>
          <w:rFonts w:ascii="微軟正黑體" w:hAnsi="微軟正黑體"/>
          <w:sz w:val="21"/>
        </w:rPr>
        <w:t>）方式儲存，以減少查詢次數並提升效能。</w:t>
      </w:r>
      <w:r>
        <w:rPr>
          <w:rFonts w:ascii="微軟正黑體" w:hAnsi="微軟正黑體"/>
          <w:sz w:val="21"/>
        </w:rPr>
        <w:t xml:space="preserve">ER </w:t>
      </w:r>
      <w:proofErr w:type="spellStart"/>
      <w:r>
        <w:rPr>
          <w:rFonts w:ascii="微軟正黑體" w:hAnsi="微軟正黑體"/>
          <w:sz w:val="21"/>
        </w:rPr>
        <w:t>關聯圖請參見</w:t>
      </w:r>
      <w:proofErr w:type="spellEnd"/>
      <w:r>
        <w:rPr>
          <w:rFonts w:ascii="微軟正黑體" w:hAnsi="微軟正黑體"/>
          <w:sz w:val="21"/>
        </w:rPr>
        <w:t xml:space="preserve"> database_design.md</w:t>
      </w:r>
      <w:r>
        <w:rPr>
          <w:rFonts w:ascii="微軟正黑體" w:hAnsi="微軟正黑體"/>
          <w:sz w:val="21"/>
        </w:rPr>
        <w:t>。</w:t>
      </w:r>
    </w:p>
    <w:p w14:paraId="1F4E57B7" w14:textId="5D92E4E9" w:rsidR="00ED4239" w:rsidRPr="00ED4239" w:rsidRDefault="00ED4239" w:rsidP="00ED4239">
      <w:pPr>
        <w:spacing w:after="120"/>
        <w:rPr>
          <w:rFonts w:eastAsia="新細明體"/>
          <w:lang w:eastAsia="zh-TW"/>
        </w:rPr>
      </w:pPr>
      <w:r w:rsidRPr="00ED4239">
        <w:rPr>
          <w:rFonts w:eastAsia="新細明體"/>
          <w:lang w:eastAsia="zh-TW"/>
        </w:rPr>
        <w:drawing>
          <wp:inline distT="0" distB="0" distL="0" distR="0" wp14:anchorId="152DF64B" wp14:editId="09B08C5A">
            <wp:extent cx="5602673" cy="2682970"/>
            <wp:effectExtent l="0" t="0" r="0" b="0"/>
            <wp:docPr id="1444689017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8077" cy="269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A7B89" w14:textId="77777777" w:rsidR="00ED4239" w:rsidRPr="00ED4239" w:rsidRDefault="00ED4239">
      <w:pPr>
        <w:spacing w:after="120"/>
        <w:rPr>
          <w:rFonts w:eastAsia="新細明體" w:hint="eastAsia"/>
          <w:lang w:eastAsia="zh-TW"/>
        </w:rPr>
      </w:pPr>
    </w:p>
    <w:p w14:paraId="7E138693" w14:textId="77777777" w:rsidR="00155E39" w:rsidRPr="00CA49FE" w:rsidRDefault="00A56AD6">
      <w:pPr>
        <w:pStyle w:val="21"/>
        <w:rPr>
          <w:rFonts w:ascii="標楷體" w:eastAsia="標楷體" w:hAnsi="標楷體"/>
          <w:b w:val="0"/>
          <w:bCs w:val="0"/>
          <w:color w:val="auto"/>
          <w:kern w:val="2"/>
          <w:sz w:val="24"/>
          <w:szCs w:val="24"/>
          <w:lang w:eastAsia="zh-TW"/>
        </w:rPr>
      </w:pPr>
      <w:r w:rsidRPr="00CA49FE">
        <w:rPr>
          <w:rFonts w:ascii="標楷體" w:eastAsia="標楷體" w:hAnsi="標楷體"/>
          <w:b w:val="0"/>
          <w:bCs w:val="0"/>
          <w:color w:val="auto"/>
          <w:kern w:val="2"/>
          <w:sz w:val="24"/>
          <w:szCs w:val="24"/>
          <w:lang w:eastAsia="zh-TW"/>
        </w:rPr>
        <w:t>8-2　Collection 及其 Meta data</w:t>
      </w:r>
    </w:p>
    <w:p w14:paraId="4E1EA079" w14:textId="77777777" w:rsidR="00155E39" w:rsidRDefault="00A56AD6">
      <w:pPr>
        <w:spacing w:after="120"/>
        <w:ind w:firstLine="420"/>
      </w:pPr>
      <w:r>
        <w:rPr>
          <w:rFonts w:ascii="微軟正黑體" w:hAnsi="微軟正黑體"/>
          <w:sz w:val="21"/>
          <w:lang w:eastAsia="zh-TW"/>
        </w:rPr>
        <w:t xml:space="preserve">groups </w:t>
      </w:r>
      <w:r>
        <w:rPr>
          <w:rFonts w:ascii="微軟正黑體" w:hAnsi="微軟正黑體"/>
          <w:sz w:val="21"/>
          <w:lang w:eastAsia="zh-TW"/>
        </w:rPr>
        <w:t>用於儲存</w:t>
      </w:r>
      <w:r>
        <w:rPr>
          <w:rFonts w:ascii="微軟正黑體" w:hAnsi="微軟正黑體"/>
          <w:sz w:val="21"/>
          <w:lang w:eastAsia="zh-TW"/>
        </w:rPr>
        <w:t xml:space="preserve"> LINE </w:t>
      </w:r>
      <w:r>
        <w:rPr>
          <w:rFonts w:ascii="微軟正黑體" w:hAnsi="微軟正黑體"/>
          <w:sz w:val="21"/>
          <w:lang w:eastAsia="zh-TW"/>
        </w:rPr>
        <w:t>群組基本資訊，成員清單以內</w:t>
      </w:r>
      <w:proofErr w:type="gramStart"/>
      <w:r>
        <w:rPr>
          <w:rFonts w:ascii="微軟正黑體" w:hAnsi="微軟正黑體"/>
          <w:sz w:val="21"/>
          <w:lang w:eastAsia="zh-TW"/>
        </w:rPr>
        <w:t>嵌</w:t>
      </w:r>
      <w:proofErr w:type="gramEnd"/>
      <w:r>
        <w:rPr>
          <w:rFonts w:ascii="微軟正黑體" w:hAnsi="微軟正黑體"/>
          <w:sz w:val="21"/>
          <w:lang w:eastAsia="zh-TW"/>
        </w:rPr>
        <w:t>陣列方式儲存，避免額外查詢。</w:t>
      </w:r>
      <w:r>
        <w:rPr>
          <w:rFonts w:ascii="微軟正黑體" w:hAnsi="微軟正黑體"/>
          <w:sz w:val="21"/>
          <w:lang w:eastAsia="zh-TW"/>
        </w:rPr>
        <w:t xml:space="preserve">messages </w:t>
      </w:r>
      <w:r>
        <w:rPr>
          <w:rFonts w:ascii="微軟正黑體" w:hAnsi="微軟正黑體"/>
          <w:sz w:val="21"/>
          <w:lang w:eastAsia="zh-TW"/>
        </w:rPr>
        <w:t>記錄群組內每一筆使用者訊息，作為</w:t>
      </w:r>
      <w:r>
        <w:rPr>
          <w:rFonts w:ascii="微軟正黑體" w:hAnsi="微軟正黑體"/>
          <w:sz w:val="21"/>
          <w:lang w:eastAsia="zh-TW"/>
        </w:rPr>
        <w:t xml:space="preserve"> AI </w:t>
      </w:r>
      <w:r>
        <w:rPr>
          <w:rFonts w:ascii="微軟正黑體" w:hAnsi="微軟正黑體"/>
          <w:sz w:val="21"/>
          <w:lang w:eastAsia="zh-TW"/>
        </w:rPr>
        <w:t>判斷的對話歷史依據。</w:t>
      </w:r>
      <w:r>
        <w:rPr>
          <w:rFonts w:ascii="微軟正黑體" w:hAnsi="微軟正黑體"/>
          <w:sz w:val="21"/>
          <w:lang w:eastAsia="zh-TW"/>
        </w:rPr>
        <w:t xml:space="preserve">summaries </w:t>
      </w:r>
      <w:r>
        <w:rPr>
          <w:rFonts w:ascii="微軟正黑體" w:hAnsi="微軟正黑體"/>
          <w:sz w:val="21"/>
          <w:lang w:eastAsia="zh-TW"/>
        </w:rPr>
        <w:t>儲存每次</w:t>
      </w:r>
      <w:r>
        <w:rPr>
          <w:rFonts w:ascii="微軟正黑體" w:hAnsi="微軟正黑體"/>
          <w:sz w:val="21"/>
          <w:lang w:eastAsia="zh-TW"/>
        </w:rPr>
        <w:t xml:space="preserve"> AI </w:t>
      </w:r>
      <w:r>
        <w:rPr>
          <w:rFonts w:ascii="微軟正黑體" w:hAnsi="微軟正黑體"/>
          <w:sz w:val="21"/>
          <w:lang w:eastAsia="zh-TW"/>
        </w:rPr>
        <w:t>分析產生的對話摘要與情境判斷結果，包含旅遊目的地、預算範圍、決策狀態等資訊，</w:t>
      </w:r>
      <w:proofErr w:type="spellStart"/>
      <w:r>
        <w:rPr>
          <w:rFonts w:ascii="微軟正黑體" w:hAnsi="微軟正黑體"/>
          <w:sz w:val="21"/>
          <w:lang w:eastAsia="zh-TW"/>
        </w:rPr>
        <w:t>scenario_result</w:t>
      </w:r>
      <w:proofErr w:type="spellEnd"/>
      <w:r>
        <w:rPr>
          <w:rFonts w:ascii="微軟正黑體" w:hAnsi="微軟正黑體"/>
          <w:sz w:val="21"/>
          <w:lang w:eastAsia="zh-TW"/>
        </w:rPr>
        <w:t xml:space="preserve"> </w:t>
      </w:r>
      <w:r>
        <w:rPr>
          <w:rFonts w:ascii="微軟正黑體" w:hAnsi="微軟正黑體"/>
          <w:sz w:val="21"/>
          <w:lang w:eastAsia="zh-TW"/>
        </w:rPr>
        <w:t>以內嵌物件方式儲存以確保原子性。</w:t>
      </w:r>
      <w:r>
        <w:rPr>
          <w:rFonts w:ascii="微軟正黑體" w:hAnsi="微軟正黑體"/>
          <w:sz w:val="21"/>
          <w:lang w:eastAsia="zh-TW"/>
        </w:rPr>
        <w:t xml:space="preserve">itineraries </w:t>
      </w:r>
      <w:r>
        <w:rPr>
          <w:rFonts w:ascii="微軟正黑體" w:hAnsi="微軟正黑體"/>
          <w:sz w:val="21"/>
          <w:lang w:eastAsia="zh-TW"/>
        </w:rPr>
        <w:t>儲存</w:t>
      </w:r>
      <w:r>
        <w:rPr>
          <w:rFonts w:ascii="微軟正黑體" w:hAnsi="微軟正黑體"/>
          <w:sz w:val="21"/>
          <w:lang w:eastAsia="zh-TW"/>
        </w:rPr>
        <w:t xml:space="preserve"> AI </w:t>
      </w:r>
      <w:r>
        <w:rPr>
          <w:rFonts w:ascii="微軟正黑體" w:hAnsi="微軟正黑體"/>
          <w:sz w:val="21"/>
          <w:lang w:eastAsia="zh-TW"/>
        </w:rPr>
        <w:t>自動產生的旅遊行程，行程站點（</w:t>
      </w:r>
      <w:r>
        <w:rPr>
          <w:rFonts w:ascii="微軟正黑體" w:hAnsi="微軟正黑體"/>
          <w:sz w:val="21"/>
          <w:lang w:eastAsia="zh-TW"/>
        </w:rPr>
        <w:t>stops</w:t>
      </w:r>
      <w:r>
        <w:rPr>
          <w:rFonts w:ascii="微軟正黑體" w:hAnsi="微軟正黑體"/>
          <w:sz w:val="21"/>
          <w:lang w:eastAsia="zh-TW"/>
        </w:rPr>
        <w:t>）以內嵌陣列方式附加於行程文件中。</w:t>
      </w:r>
      <w:proofErr w:type="spellStart"/>
      <w:r>
        <w:rPr>
          <w:rFonts w:ascii="微軟正黑體" w:hAnsi="微軟正黑體"/>
          <w:sz w:val="21"/>
          <w:lang w:eastAsia="zh-TW"/>
        </w:rPr>
        <w:t>vote_sessions</w:t>
      </w:r>
      <w:proofErr w:type="spellEnd"/>
      <w:r>
        <w:rPr>
          <w:rFonts w:ascii="微軟正黑體" w:hAnsi="微軟正黑體"/>
          <w:sz w:val="21"/>
          <w:lang w:eastAsia="zh-TW"/>
        </w:rPr>
        <w:t xml:space="preserve"> </w:t>
      </w:r>
      <w:r>
        <w:rPr>
          <w:rFonts w:ascii="微軟正黑體" w:hAnsi="微軟正黑體"/>
          <w:sz w:val="21"/>
          <w:lang w:eastAsia="zh-TW"/>
        </w:rPr>
        <w:t>儲存群組投票主題，投票選項與各選項的投票紀錄均以內嵌陣列方式儲存，確保投票操作的一致性。</w:t>
      </w:r>
      <w:proofErr w:type="spellStart"/>
      <w:r>
        <w:rPr>
          <w:rFonts w:ascii="微軟正黑體" w:hAnsi="微軟正黑體"/>
          <w:sz w:val="21"/>
        </w:rPr>
        <w:t>user_preferences</w:t>
      </w:r>
      <w:proofErr w:type="spellEnd"/>
      <w:r>
        <w:rPr>
          <w:rFonts w:ascii="微軟正黑體" w:hAnsi="微軟正黑體"/>
          <w:sz w:val="21"/>
        </w:rPr>
        <w:t xml:space="preserve"> </w:t>
      </w:r>
      <w:proofErr w:type="spellStart"/>
      <w:r>
        <w:rPr>
          <w:rFonts w:ascii="微軟正黑體" w:hAnsi="微軟正黑體"/>
          <w:sz w:val="21"/>
        </w:rPr>
        <w:t>儲存使用者在特定群組的個人偏好，多筆偏好以陣列形式合併為單一文件，以</w:t>
      </w:r>
      <w:proofErr w:type="spellEnd"/>
      <w:r>
        <w:rPr>
          <w:rFonts w:ascii="微軟正黑體" w:hAnsi="微軟正黑體"/>
          <w:sz w:val="21"/>
        </w:rPr>
        <w:t xml:space="preserve"> </w:t>
      </w:r>
      <w:proofErr w:type="spellStart"/>
      <w:r>
        <w:rPr>
          <w:rFonts w:ascii="微軟正黑體" w:hAnsi="微軟正黑體"/>
          <w:sz w:val="21"/>
        </w:rPr>
        <w:t>line_user_id</w:t>
      </w:r>
      <w:proofErr w:type="spellEnd"/>
      <w:r>
        <w:rPr>
          <w:rFonts w:ascii="微軟正黑體" w:hAnsi="微軟正黑體"/>
          <w:sz w:val="21"/>
        </w:rPr>
        <w:t xml:space="preserve"> </w:t>
      </w:r>
      <w:r>
        <w:rPr>
          <w:rFonts w:ascii="微軟正黑體" w:hAnsi="微軟正黑體"/>
          <w:sz w:val="21"/>
        </w:rPr>
        <w:t>與</w:t>
      </w:r>
      <w:r>
        <w:rPr>
          <w:rFonts w:ascii="微軟正黑體" w:hAnsi="微軟正黑體"/>
          <w:sz w:val="21"/>
        </w:rPr>
        <w:t xml:space="preserve"> line_group_id </w:t>
      </w:r>
      <w:r>
        <w:rPr>
          <w:rFonts w:ascii="微軟正黑體" w:hAnsi="微軟正黑體"/>
          <w:sz w:val="21"/>
        </w:rPr>
        <w:t>的組合作為唯一識別。</w:t>
      </w:r>
    </w:p>
    <w:p w14:paraId="07FF3187" w14:textId="77777777" w:rsidR="00155E39" w:rsidRDefault="00A56AD6">
      <w:pPr>
        <w:spacing w:before="80" w:after="40"/>
        <w:jc w:val="center"/>
      </w:pPr>
      <w:r>
        <w:rPr>
          <w:rFonts w:ascii="微軟正黑體" w:eastAsia="微軟正黑體" w:hAnsi="微軟正黑體"/>
          <w:b/>
          <w:sz w:val="20"/>
        </w:rPr>
        <w:t>表 8-2-1　Collection 清單</w:t>
      </w:r>
    </w:p>
    <w:tbl>
      <w:tblPr>
        <w:tblStyle w:val="aff2"/>
        <w:tblW w:w="0" w:type="auto"/>
        <w:tblBorders>
          <w:top w:val="single" w:sz="12" w:space="0" w:color="4472C4"/>
          <w:left w:val="single" w:sz="12" w:space="0" w:color="4472C4"/>
          <w:bottom w:val="single" w:sz="12" w:space="0" w:color="4472C4"/>
          <w:right w:val="single" w:sz="12" w:space="0" w:color="4472C4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1701"/>
        <w:gridCol w:w="3118"/>
        <w:gridCol w:w="3118"/>
      </w:tblGrid>
      <w:tr w:rsidR="00155E39" w14:paraId="4D7D0D41" w14:textId="77777777">
        <w:tc>
          <w:tcPr>
            <w:tcW w:w="1701" w:type="dxa"/>
            <w:shd w:val="clear" w:color="auto" w:fill="E6E6E6"/>
          </w:tcPr>
          <w:p w14:paraId="641BCD46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8"/>
              </w:rPr>
              <w:t>Collection 編號</w:t>
            </w:r>
          </w:p>
        </w:tc>
        <w:tc>
          <w:tcPr>
            <w:tcW w:w="3118" w:type="dxa"/>
            <w:shd w:val="clear" w:color="auto" w:fill="E6E6E6"/>
          </w:tcPr>
          <w:p w14:paraId="199EF057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8"/>
              </w:rPr>
              <w:t>英文名稱</w:t>
            </w:r>
          </w:p>
        </w:tc>
        <w:tc>
          <w:tcPr>
            <w:tcW w:w="3118" w:type="dxa"/>
            <w:shd w:val="clear" w:color="auto" w:fill="E6E6E6"/>
          </w:tcPr>
          <w:p w14:paraId="01770164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8"/>
              </w:rPr>
              <w:t>中文名稱</w:t>
            </w:r>
          </w:p>
        </w:tc>
      </w:tr>
      <w:tr w:rsidR="00155E39" w14:paraId="142CFA5E" w14:textId="77777777">
        <w:tc>
          <w:tcPr>
            <w:tcW w:w="1701" w:type="dxa"/>
            <w:shd w:val="clear" w:color="auto" w:fill="FFFFFF"/>
          </w:tcPr>
          <w:p w14:paraId="51724BBB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01</w:t>
            </w:r>
          </w:p>
        </w:tc>
        <w:tc>
          <w:tcPr>
            <w:tcW w:w="3118" w:type="dxa"/>
            <w:shd w:val="clear" w:color="auto" w:fill="FFFFFF"/>
          </w:tcPr>
          <w:p w14:paraId="28D0376D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groups</w:t>
            </w:r>
          </w:p>
        </w:tc>
        <w:tc>
          <w:tcPr>
            <w:tcW w:w="3118" w:type="dxa"/>
            <w:shd w:val="clear" w:color="auto" w:fill="FFFFFF"/>
          </w:tcPr>
          <w:p w14:paraId="56EB190D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群組資料</w:t>
            </w:r>
          </w:p>
        </w:tc>
      </w:tr>
      <w:tr w:rsidR="00155E39" w14:paraId="33AFDC79" w14:textId="77777777">
        <w:tc>
          <w:tcPr>
            <w:tcW w:w="1701" w:type="dxa"/>
            <w:shd w:val="clear" w:color="auto" w:fill="FFFFFF"/>
          </w:tcPr>
          <w:p w14:paraId="1C8D982E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02</w:t>
            </w:r>
          </w:p>
        </w:tc>
        <w:tc>
          <w:tcPr>
            <w:tcW w:w="3118" w:type="dxa"/>
            <w:shd w:val="clear" w:color="auto" w:fill="FFFFFF"/>
          </w:tcPr>
          <w:p w14:paraId="7F13E0BE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messages</w:t>
            </w:r>
          </w:p>
        </w:tc>
        <w:tc>
          <w:tcPr>
            <w:tcW w:w="3118" w:type="dxa"/>
            <w:shd w:val="clear" w:color="auto" w:fill="FFFFFF"/>
          </w:tcPr>
          <w:p w14:paraId="38A1D687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群組訊息</w:t>
            </w:r>
          </w:p>
        </w:tc>
      </w:tr>
      <w:tr w:rsidR="00155E39" w14:paraId="5E66F64E" w14:textId="77777777">
        <w:tc>
          <w:tcPr>
            <w:tcW w:w="1701" w:type="dxa"/>
            <w:shd w:val="clear" w:color="auto" w:fill="FFFFFF"/>
          </w:tcPr>
          <w:p w14:paraId="7CA9E937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03</w:t>
            </w:r>
          </w:p>
        </w:tc>
        <w:tc>
          <w:tcPr>
            <w:tcW w:w="3118" w:type="dxa"/>
            <w:shd w:val="clear" w:color="auto" w:fill="FFFFFF"/>
          </w:tcPr>
          <w:p w14:paraId="1D64EC54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summaries</w:t>
            </w:r>
          </w:p>
        </w:tc>
        <w:tc>
          <w:tcPr>
            <w:tcW w:w="3118" w:type="dxa"/>
            <w:shd w:val="clear" w:color="auto" w:fill="FFFFFF"/>
          </w:tcPr>
          <w:p w14:paraId="43CB040B" w14:textId="77777777" w:rsidR="00155E39" w:rsidRDefault="00A56AD6">
            <w:pPr>
              <w:spacing w:before="20" w:after="2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8"/>
                <w:lang w:eastAsia="zh-TW"/>
              </w:rPr>
              <w:t>對話摘要與 AI 分析結果</w:t>
            </w:r>
          </w:p>
        </w:tc>
      </w:tr>
      <w:tr w:rsidR="00155E39" w14:paraId="6EF83D95" w14:textId="77777777">
        <w:tc>
          <w:tcPr>
            <w:tcW w:w="1701" w:type="dxa"/>
            <w:shd w:val="clear" w:color="auto" w:fill="FFFFFF"/>
          </w:tcPr>
          <w:p w14:paraId="2F040626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lastRenderedPageBreak/>
              <w:t>04</w:t>
            </w:r>
          </w:p>
        </w:tc>
        <w:tc>
          <w:tcPr>
            <w:tcW w:w="3118" w:type="dxa"/>
            <w:shd w:val="clear" w:color="auto" w:fill="FFFFFF"/>
          </w:tcPr>
          <w:p w14:paraId="486CA44A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itineraries</w:t>
            </w:r>
          </w:p>
        </w:tc>
        <w:tc>
          <w:tcPr>
            <w:tcW w:w="3118" w:type="dxa"/>
            <w:shd w:val="clear" w:color="auto" w:fill="FFFFFF"/>
          </w:tcPr>
          <w:p w14:paraId="0AE7857A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旅遊行程</w:t>
            </w:r>
          </w:p>
        </w:tc>
      </w:tr>
      <w:tr w:rsidR="00155E39" w14:paraId="6C2CB73A" w14:textId="77777777">
        <w:tc>
          <w:tcPr>
            <w:tcW w:w="1701" w:type="dxa"/>
            <w:shd w:val="clear" w:color="auto" w:fill="FFFFFF"/>
          </w:tcPr>
          <w:p w14:paraId="445F7A09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05</w:t>
            </w:r>
          </w:p>
        </w:tc>
        <w:tc>
          <w:tcPr>
            <w:tcW w:w="3118" w:type="dxa"/>
            <w:shd w:val="clear" w:color="auto" w:fill="FFFFFF"/>
          </w:tcPr>
          <w:p w14:paraId="1DD97D52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vote_sessions</w:t>
            </w:r>
          </w:p>
        </w:tc>
        <w:tc>
          <w:tcPr>
            <w:tcW w:w="3118" w:type="dxa"/>
            <w:shd w:val="clear" w:color="auto" w:fill="FFFFFF"/>
          </w:tcPr>
          <w:p w14:paraId="3BA9624B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投票紀錄</w:t>
            </w:r>
          </w:p>
        </w:tc>
      </w:tr>
      <w:tr w:rsidR="00155E39" w14:paraId="4955B7EB" w14:textId="77777777">
        <w:tc>
          <w:tcPr>
            <w:tcW w:w="1701" w:type="dxa"/>
            <w:shd w:val="clear" w:color="auto" w:fill="FFFFFF"/>
          </w:tcPr>
          <w:p w14:paraId="0A7E2010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06</w:t>
            </w:r>
          </w:p>
        </w:tc>
        <w:tc>
          <w:tcPr>
            <w:tcW w:w="3118" w:type="dxa"/>
            <w:shd w:val="clear" w:color="auto" w:fill="FFFFFF"/>
          </w:tcPr>
          <w:p w14:paraId="23A0C02F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user_preferences</w:t>
            </w:r>
          </w:p>
        </w:tc>
        <w:tc>
          <w:tcPr>
            <w:tcW w:w="3118" w:type="dxa"/>
            <w:shd w:val="clear" w:color="auto" w:fill="FFFFFF"/>
          </w:tcPr>
          <w:p w14:paraId="68F991A8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使用者偏好</w:t>
            </w:r>
          </w:p>
        </w:tc>
      </w:tr>
    </w:tbl>
    <w:p w14:paraId="787D7CB2" w14:textId="77777777" w:rsidR="00155E39" w:rsidRDefault="00155E39"/>
    <w:p w14:paraId="0125C010" w14:textId="77777777" w:rsidR="00155E39" w:rsidRPr="009C6AA8" w:rsidRDefault="00A56AD6">
      <w:pPr>
        <w:pStyle w:val="31"/>
        <w:rPr>
          <w:rFonts w:ascii="標楷體" w:eastAsia="標楷體" w:hAnsi="標楷體"/>
          <w:b w:val="0"/>
          <w:bCs w:val="0"/>
          <w:color w:val="auto"/>
          <w:kern w:val="2"/>
          <w:sz w:val="24"/>
          <w:szCs w:val="24"/>
          <w:lang w:eastAsia="zh-TW"/>
        </w:rPr>
      </w:pPr>
      <w:r w:rsidRPr="009C6AA8">
        <w:rPr>
          <w:rFonts w:ascii="標楷體" w:eastAsia="標楷體" w:hAnsi="標楷體"/>
          <w:b w:val="0"/>
          <w:bCs w:val="0"/>
          <w:color w:val="auto"/>
          <w:kern w:val="2"/>
          <w:sz w:val="24"/>
          <w:szCs w:val="24"/>
          <w:lang w:eastAsia="zh-TW"/>
        </w:rPr>
        <w:t>8-2-01　groups（群組資料）</w:t>
      </w:r>
    </w:p>
    <w:p w14:paraId="2045E1FB" w14:textId="77777777" w:rsidR="00155E39" w:rsidRDefault="00A56AD6">
      <w:pPr>
        <w:spacing w:before="80" w:after="40"/>
        <w:jc w:val="center"/>
      </w:pPr>
      <w:r>
        <w:rPr>
          <w:rFonts w:ascii="微軟正黑體" w:eastAsia="微軟正黑體" w:hAnsi="微軟正黑體"/>
          <w:b/>
          <w:sz w:val="20"/>
        </w:rPr>
        <w:t>表 8-2-2　Collection 描述-01　群組資料</w:t>
      </w:r>
    </w:p>
    <w:tbl>
      <w:tblPr>
        <w:tblStyle w:val="aff2"/>
        <w:tblW w:w="0" w:type="auto"/>
        <w:tblBorders>
          <w:top w:val="single" w:sz="12" w:space="0" w:color="4472C4"/>
          <w:left w:val="single" w:sz="12" w:space="0" w:color="4472C4"/>
          <w:bottom w:val="single" w:sz="12" w:space="0" w:color="4472C4"/>
          <w:right w:val="single" w:sz="12" w:space="0" w:color="4472C4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1587"/>
        <w:gridCol w:w="1020"/>
        <w:gridCol w:w="1134"/>
        <w:gridCol w:w="850"/>
        <w:gridCol w:w="1247"/>
        <w:gridCol w:w="1814"/>
        <w:gridCol w:w="1020"/>
      </w:tblGrid>
      <w:tr w:rsidR="00155E39" w14:paraId="765860A8" w14:textId="77777777">
        <w:tc>
          <w:tcPr>
            <w:tcW w:w="1247" w:type="dxa"/>
            <w:shd w:val="clear" w:color="auto" w:fill="D6DCE4"/>
          </w:tcPr>
          <w:p w14:paraId="33FB2E8E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8"/>
              </w:rPr>
              <w:t>中文名稱</w:t>
            </w:r>
          </w:p>
        </w:tc>
        <w:tc>
          <w:tcPr>
            <w:tcW w:w="2154" w:type="dxa"/>
            <w:gridSpan w:val="2"/>
            <w:shd w:val="clear" w:color="auto" w:fill="D6DCE4"/>
          </w:tcPr>
          <w:p w14:paraId="4635D0CB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群組資料</w:t>
            </w:r>
          </w:p>
        </w:tc>
        <w:tc>
          <w:tcPr>
            <w:tcW w:w="850" w:type="dxa"/>
            <w:shd w:val="clear" w:color="auto" w:fill="D6DCE4"/>
          </w:tcPr>
          <w:p w14:paraId="1997DDB8" w14:textId="77777777" w:rsidR="00155E39" w:rsidRDefault="00155E39">
            <w:pPr>
              <w:spacing w:before="20" w:after="20"/>
            </w:pPr>
          </w:p>
        </w:tc>
        <w:tc>
          <w:tcPr>
            <w:tcW w:w="1247" w:type="dxa"/>
            <w:shd w:val="clear" w:color="auto" w:fill="D6DCE4"/>
          </w:tcPr>
          <w:p w14:paraId="72218F18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8"/>
              </w:rPr>
              <w:t>Collection 編號</w:t>
            </w:r>
          </w:p>
        </w:tc>
        <w:tc>
          <w:tcPr>
            <w:tcW w:w="2154" w:type="dxa"/>
            <w:gridSpan w:val="2"/>
            <w:shd w:val="clear" w:color="auto" w:fill="D6DCE4"/>
          </w:tcPr>
          <w:p w14:paraId="0C7B6EDA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01</w:t>
            </w:r>
          </w:p>
        </w:tc>
      </w:tr>
      <w:tr w:rsidR="00155E39" w14:paraId="6361A846" w14:textId="77777777">
        <w:tc>
          <w:tcPr>
            <w:tcW w:w="1247" w:type="dxa"/>
            <w:shd w:val="clear" w:color="auto" w:fill="D6DCE4"/>
          </w:tcPr>
          <w:p w14:paraId="37810777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8"/>
              </w:rPr>
              <w:t>英文名稱</w:t>
            </w:r>
          </w:p>
        </w:tc>
        <w:tc>
          <w:tcPr>
            <w:tcW w:w="2154" w:type="dxa"/>
            <w:gridSpan w:val="2"/>
            <w:shd w:val="clear" w:color="auto" w:fill="D6DCE4"/>
          </w:tcPr>
          <w:p w14:paraId="6C083293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groups</w:t>
            </w:r>
          </w:p>
        </w:tc>
        <w:tc>
          <w:tcPr>
            <w:tcW w:w="850" w:type="dxa"/>
            <w:shd w:val="clear" w:color="auto" w:fill="D6DCE4"/>
          </w:tcPr>
          <w:p w14:paraId="11892326" w14:textId="77777777" w:rsidR="00155E39" w:rsidRDefault="00155E39">
            <w:pPr>
              <w:spacing w:before="20" w:after="20"/>
            </w:pPr>
          </w:p>
        </w:tc>
        <w:tc>
          <w:tcPr>
            <w:tcW w:w="1247" w:type="dxa"/>
            <w:shd w:val="clear" w:color="auto" w:fill="D6DCE4"/>
          </w:tcPr>
          <w:p w14:paraId="55161217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8"/>
              </w:rPr>
              <w:t>主索引</w:t>
            </w:r>
          </w:p>
        </w:tc>
        <w:tc>
          <w:tcPr>
            <w:tcW w:w="2154" w:type="dxa"/>
            <w:gridSpan w:val="2"/>
            <w:shd w:val="clear" w:color="auto" w:fill="D6DCE4"/>
          </w:tcPr>
          <w:p w14:paraId="4AC0D96B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_id（ObjectId）</w:t>
            </w:r>
          </w:p>
        </w:tc>
      </w:tr>
      <w:tr w:rsidR="00155E39" w14:paraId="6A357862" w14:textId="77777777">
        <w:tc>
          <w:tcPr>
            <w:tcW w:w="1247" w:type="dxa"/>
            <w:shd w:val="clear" w:color="auto" w:fill="D6DCE4"/>
          </w:tcPr>
          <w:p w14:paraId="34816D6E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8"/>
              </w:rPr>
              <w:t>資料檔陳述</w:t>
            </w:r>
          </w:p>
        </w:tc>
        <w:tc>
          <w:tcPr>
            <w:tcW w:w="2154" w:type="dxa"/>
            <w:gridSpan w:val="6"/>
            <w:shd w:val="clear" w:color="auto" w:fill="D6DCE4"/>
          </w:tcPr>
          <w:p w14:paraId="644FF34B" w14:textId="77777777" w:rsidR="00155E39" w:rsidRDefault="00A56AD6">
            <w:pPr>
              <w:spacing w:before="20" w:after="2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8"/>
                <w:lang w:eastAsia="zh-TW"/>
              </w:rPr>
              <w:t>儲存 LINE 群組基本資訊，成員清單以內</w:t>
            </w:r>
            <w:proofErr w:type="gramStart"/>
            <w:r>
              <w:rPr>
                <w:rFonts w:ascii="微軟正黑體" w:eastAsia="微軟正黑體" w:hAnsi="微軟正黑體"/>
                <w:sz w:val="18"/>
                <w:lang w:eastAsia="zh-TW"/>
              </w:rPr>
              <w:t>嵌</w:t>
            </w:r>
            <w:proofErr w:type="gramEnd"/>
            <w:r>
              <w:rPr>
                <w:rFonts w:ascii="微軟正黑體" w:eastAsia="微軟正黑體" w:hAnsi="微軟正黑體"/>
                <w:sz w:val="18"/>
                <w:lang w:eastAsia="zh-TW"/>
              </w:rPr>
              <w:t>陣列方式儲存</w:t>
            </w:r>
          </w:p>
        </w:tc>
      </w:tr>
      <w:tr w:rsidR="00155E39" w14:paraId="0EA36AAC" w14:textId="77777777">
        <w:tc>
          <w:tcPr>
            <w:tcW w:w="1587" w:type="dxa"/>
            <w:shd w:val="clear" w:color="auto" w:fill="E6E6E6"/>
          </w:tcPr>
          <w:p w14:paraId="20583646" w14:textId="77777777" w:rsidR="00155E39" w:rsidRDefault="00A56AD6">
            <w:pPr>
              <w:spacing w:before="20" w:after="20"/>
            </w:pPr>
            <w:proofErr w:type="spellStart"/>
            <w:r>
              <w:rPr>
                <w:rFonts w:ascii="微軟正黑體" w:eastAsia="微軟正黑體" w:hAnsi="微軟正黑體"/>
                <w:b/>
                <w:sz w:val="18"/>
              </w:rPr>
              <w:t>欄位名稱</w:t>
            </w:r>
            <w:proofErr w:type="spellEnd"/>
          </w:p>
        </w:tc>
        <w:tc>
          <w:tcPr>
            <w:tcW w:w="1020" w:type="dxa"/>
            <w:shd w:val="clear" w:color="auto" w:fill="E6E6E6"/>
          </w:tcPr>
          <w:p w14:paraId="7326D9C4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8"/>
              </w:rPr>
              <w:t>資料型態</w:t>
            </w:r>
          </w:p>
        </w:tc>
        <w:tc>
          <w:tcPr>
            <w:tcW w:w="680" w:type="dxa"/>
            <w:shd w:val="clear" w:color="auto" w:fill="E6E6E6"/>
          </w:tcPr>
          <w:p w14:paraId="347D3934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8"/>
              </w:rPr>
              <w:t>長度</w:t>
            </w:r>
          </w:p>
        </w:tc>
        <w:tc>
          <w:tcPr>
            <w:tcW w:w="850" w:type="dxa"/>
            <w:shd w:val="clear" w:color="auto" w:fill="E6E6E6"/>
          </w:tcPr>
          <w:p w14:paraId="43084340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8"/>
              </w:rPr>
              <w:t>允許空值</w:t>
            </w:r>
          </w:p>
        </w:tc>
        <w:tc>
          <w:tcPr>
            <w:tcW w:w="1247" w:type="dxa"/>
            <w:shd w:val="clear" w:color="auto" w:fill="E6E6E6"/>
          </w:tcPr>
          <w:p w14:paraId="2F08D368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8"/>
              </w:rPr>
              <w:t>中文名稱</w:t>
            </w:r>
          </w:p>
        </w:tc>
        <w:tc>
          <w:tcPr>
            <w:tcW w:w="1814" w:type="dxa"/>
            <w:shd w:val="clear" w:color="auto" w:fill="E6E6E6"/>
          </w:tcPr>
          <w:p w14:paraId="00A2F881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8"/>
              </w:rPr>
              <w:t>備註</w:t>
            </w:r>
          </w:p>
        </w:tc>
        <w:tc>
          <w:tcPr>
            <w:tcW w:w="1020" w:type="dxa"/>
            <w:shd w:val="clear" w:color="auto" w:fill="E6E6E6"/>
          </w:tcPr>
          <w:p w14:paraId="0724176D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8"/>
              </w:rPr>
              <w:t>預設值</w:t>
            </w:r>
          </w:p>
        </w:tc>
      </w:tr>
      <w:tr w:rsidR="00155E39" w14:paraId="355C7EAC" w14:textId="77777777">
        <w:tc>
          <w:tcPr>
            <w:tcW w:w="1587" w:type="dxa"/>
            <w:shd w:val="clear" w:color="auto" w:fill="FFFFFF"/>
          </w:tcPr>
          <w:p w14:paraId="2E3FFEB2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_id</w:t>
            </w:r>
          </w:p>
        </w:tc>
        <w:tc>
          <w:tcPr>
            <w:tcW w:w="1020" w:type="dxa"/>
            <w:shd w:val="clear" w:color="auto" w:fill="FFFFFF"/>
          </w:tcPr>
          <w:p w14:paraId="681AC951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ObjectId</w:t>
            </w:r>
          </w:p>
        </w:tc>
        <w:tc>
          <w:tcPr>
            <w:tcW w:w="680" w:type="dxa"/>
            <w:shd w:val="clear" w:color="auto" w:fill="FFFFFF"/>
          </w:tcPr>
          <w:p w14:paraId="66AA1808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-</w:t>
            </w:r>
          </w:p>
        </w:tc>
        <w:tc>
          <w:tcPr>
            <w:tcW w:w="850" w:type="dxa"/>
            <w:shd w:val="clear" w:color="auto" w:fill="FFFFFF"/>
          </w:tcPr>
          <w:p w14:paraId="2668C6C5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否</w:t>
            </w:r>
          </w:p>
        </w:tc>
        <w:tc>
          <w:tcPr>
            <w:tcW w:w="1247" w:type="dxa"/>
            <w:shd w:val="clear" w:color="auto" w:fill="FFFFFF"/>
          </w:tcPr>
          <w:p w14:paraId="1C9E4192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主鍵</w:t>
            </w:r>
          </w:p>
        </w:tc>
        <w:tc>
          <w:tcPr>
            <w:tcW w:w="1814" w:type="dxa"/>
            <w:shd w:val="clear" w:color="auto" w:fill="FFFFFF"/>
          </w:tcPr>
          <w:p w14:paraId="7E4634E2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MongoDB 自動產生</w:t>
            </w:r>
          </w:p>
        </w:tc>
        <w:tc>
          <w:tcPr>
            <w:tcW w:w="1020" w:type="dxa"/>
            <w:shd w:val="clear" w:color="auto" w:fill="FFFFFF"/>
          </w:tcPr>
          <w:p w14:paraId="6667C0CE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-</w:t>
            </w:r>
          </w:p>
        </w:tc>
      </w:tr>
      <w:tr w:rsidR="00155E39" w14:paraId="0731710E" w14:textId="77777777">
        <w:tc>
          <w:tcPr>
            <w:tcW w:w="1587" w:type="dxa"/>
            <w:shd w:val="clear" w:color="auto" w:fill="FFFFFF"/>
          </w:tcPr>
          <w:p w14:paraId="38744C2D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line_group_id</w:t>
            </w:r>
          </w:p>
        </w:tc>
        <w:tc>
          <w:tcPr>
            <w:tcW w:w="1020" w:type="dxa"/>
            <w:shd w:val="clear" w:color="auto" w:fill="FFFFFF"/>
          </w:tcPr>
          <w:p w14:paraId="609B1CF5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string</w:t>
            </w:r>
          </w:p>
        </w:tc>
        <w:tc>
          <w:tcPr>
            <w:tcW w:w="680" w:type="dxa"/>
            <w:shd w:val="clear" w:color="auto" w:fill="FFFFFF"/>
          </w:tcPr>
          <w:p w14:paraId="39B2CF33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255</w:t>
            </w:r>
          </w:p>
        </w:tc>
        <w:tc>
          <w:tcPr>
            <w:tcW w:w="850" w:type="dxa"/>
            <w:shd w:val="clear" w:color="auto" w:fill="FFFFFF"/>
          </w:tcPr>
          <w:p w14:paraId="1BC3BC75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否</w:t>
            </w:r>
          </w:p>
        </w:tc>
        <w:tc>
          <w:tcPr>
            <w:tcW w:w="1247" w:type="dxa"/>
            <w:shd w:val="clear" w:color="auto" w:fill="FFFFFF"/>
          </w:tcPr>
          <w:p w14:paraId="3F21A1AE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LINE 群組 ID</w:t>
            </w:r>
          </w:p>
        </w:tc>
        <w:tc>
          <w:tcPr>
            <w:tcW w:w="1814" w:type="dxa"/>
            <w:shd w:val="clear" w:color="auto" w:fill="FFFFFF"/>
          </w:tcPr>
          <w:p w14:paraId="08446D80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唯一值，如 C1234...</w:t>
            </w:r>
          </w:p>
        </w:tc>
        <w:tc>
          <w:tcPr>
            <w:tcW w:w="1020" w:type="dxa"/>
            <w:shd w:val="clear" w:color="auto" w:fill="FFFFFF"/>
          </w:tcPr>
          <w:p w14:paraId="44298072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-</w:t>
            </w:r>
          </w:p>
        </w:tc>
      </w:tr>
      <w:tr w:rsidR="00155E39" w14:paraId="7F4F1F73" w14:textId="77777777">
        <w:tc>
          <w:tcPr>
            <w:tcW w:w="1587" w:type="dxa"/>
            <w:shd w:val="clear" w:color="auto" w:fill="FFFFFF"/>
          </w:tcPr>
          <w:p w14:paraId="0ECADF2F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group_name</w:t>
            </w:r>
          </w:p>
        </w:tc>
        <w:tc>
          <w:tcPr>
            <w:tcW w:w="1020" w:type="dxa"/>
            <w:shd w:val="clear" w:color="auto" w:fill="FFFFFF"/>
          </w:tcPr>
          <w:p w14:paraId="17E0D14A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string</w:t>
            </w:r>
          </w:p>
        </w:tc>
        <w:tc>
          <w:tcPr>
            <w:tcW w:w="680" w:type="dxa"/>
            <w:shd w:val="clear" w:color="auto" w:fill="FFFFFF"/>
          </w:tcPr>
          <w:p w14:paraId="26C9B4BD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255</w:t>
            </w:r>
          </w:p>
        </w:tc>
        <w:tc>
          <w:tcPr>
            <w:tcW w:w="850" w:type="dxa"/>
            <w:shd w:val="clear" w:color="auto" w:fill="FFFFFF"/>
          </w:tcPr>
          <w:p w14:paraId="23277A9F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是</w:t>
            </w:r>
          </w:p>
        </w:tc>
        <w:tc>
          <w:tcPr>
            <w:tcW w:w="1247" w:type="dxa"/>
            <w:shd w:val="clear" w:color="auto" w:fill="FFFFFF"/>
          </w:tcPr>
          <w:p w14:paraId="3C97F5EF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群組名稱</w:t>
            </w:r>
          </w:p>
        </w:tc>
        <w:tc>
          <w:tcPr>
            <w:tcW w:w="1814" w:type="dxa"/>
            <w:shd w:val="clear" w:color="auto" w:fill="FFFFFF"/>
          </w:tcPr>
          <w:p w14:paraId="2CC2B94D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-</w:t>
            </w:r>
          </w:p>
        </w:tc>
        <w:tc>
          <w:tcPr>
            <w:tcW w:w="1020" w:type="dxa"/>
            <w:shd w:val="clear" w:color="auto" w:fill="FFFFFF"/>
          </w:tcPr>
          <w:p w14:paraId="454B92E4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""</w:t>
            </w:r>
          </w:p>
        </w:tc>
      </w:tr>
      <w:tr w:rsidR="00155E39" w14:paraId="564A87BA" w14:textId="77777777">
        <w:tc>
          <w:tcPr>
            <w:tcW w:w="1587" w:type="dxa"/>
            <w:shd w:val="clear" w:color="auto" w:fill="FFFFFF"/>
          </w:tcPr>
          <w:p w14:paraId="19766AD4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created_at</w:t>
            </w:r>
          </w:p>
        </w:tc>
        <w:tc>
          <w:tcPr>
            <w:tcW w:w="1020" w:type="dxa"/>
            <w:shd w:val="clear" w:color="auto" w:fill="FFFFFF"/>
          </w:tcPr>
          <w:p w14:paraId="6EECF7CB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datetime</w:t>
            </w:r>
          </w:p>
        </w:tc>
        <w:tc>
          <w:tcPr>
            <w:tcW w:w="680" w:type="dxa"/>
            <w:shd w:val="clear" w:color="auto" w:fill="FFFFFF"/>
          </w:tcPr>
          <w:p w14:paraId="13EB0A1B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-</w:t>
            </w:r>
          </w:p>
        </w:tc>
        <w:tc>
          <w:tcPr>
            <w:tcW w:w="850" w:type="dxa"/>
            <w:shd w:val="clear" w:color="auto" w:fill="FFFFFF"/>
          </w:tcPr>
          <w:p w14:paraId="3AEF5BE4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否</w:t>
            </w:r>
          </w:p>
        </w:tc>
        <w:tc>
          <w:tcPr>
            <w:tcW w:w="1247" w:type="dxa"/>
            <w:shd w:val="clear" w:color="auto" w:fill="FFFFFF"/>
          </w:tcPr>
          <w:p w14:paraId="0BA50882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建立時間</w:t>
            </w:r>
          </w:p>
        </w:tc>
        <w:tc>
          <w:tcPr>
            <w:tcW w:w="1814" w:type="dxa"/>
            <w:shd w:val="clear" w:color="auto" w:fill="FFFFFF"/>
          </w:tcPr>
          <w:p w14:paraId="55440C10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UTC</w:t>
            </w:r>
          </w:p>
        </w:tc>
        <w:tc>
          <w:tcPr>
            <w:tcW w:w="1020" w:type="dxa"/>
            <w:shd w:val="clear" w:color="auto" w:fill="FFFFFF"/>
          </w:tcPr>
          <w:p w14:paraId="2E8F9B6E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-</w:t>
            </w:r>
          </w:p>
        </w:tc>
      </w:tr>
      <w:tr w:rsidR="00155E39" w14:paraId="5F8217CA" w14:textId="77777777">
        <w:tc>
          <w:tcPr>
            <w:tcW w:w="1587" w:type="dxa"/>
            <w:shd w:val="clear" w:color="auto" w:fill="FFFFFF"/>
          </w:tcPr>
          <w:p w14:paraId="0445D054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members</w:t>
            </w:r>
          </w:p>
        </w:tc>
        <w:tc>
          <w:tcPr>
            <w:tcW w:w="1020" w:type="dxa"/>
            <w:shd w:val="clear" w:color="auto" w:fill="FFFFFF"/>
          </w:tcPr>
          <w:p w14:paraId="0555CD42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array</w:t>
            </w:r>
          </w:p>
        </w:tc>
        <w:tc>
          <w:tcPr>
            <w:tcW w:w="680" w:type="dxa"/>
            <w:shd w:val="clear" w:color="auto" w:fill="FFFFFF"/>
          </w:tcPr>
          <w:p w14:paraId="47B00CEE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-</w:t>
            </w:r>
          </w:p>
        </w:tc>
        <w:tc>
          <w:tcPr>
            <w:tcW w:w="850" w:type="dxa"/>
            <w:shd w:val="clear" w:color="auto" w:fill="FFFFFF"/>
          </w:tcPr>
          <w:p w14:paraId="47ECE9E4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是</w:t>
            </w:r>
          </w:p>
        </w:tc>
        <w:tc>
          <w:tcPr>
            <w:tcW w:w="1247" w:type="dxa"/>
            <w:shd w:val="clear" w:color="auto" w:fill="FFFFFF"/>
          </w:tcPr>
          <w:p w14:paraId="66D5AB17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成員清單</w:t>
            </w:r>
          </w:p>
        </w:tc>
        <w:tc>
          <w:tcPr>
            <w:tcW w:w="1814" w:type="dxa"/>
            <w:shd w:val="clear" w:color="auto" w:fill="FFFFFF"/>
          </w:tcPr>
          <w:p w14:paraId="2E117456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內嵌文件陣列，含 line_user_id、display_name、joined_at</w:t>
            </w:r>
          </w:p>
        </w:tc>
        <w:tc>
          <w:tcPr>
            <w:tcW w:w="1020" w:type="dxa"/>
            <w:shd w:val="clear" w:color="auto" w:fill="FFFFFF"/>
          </w:tcPr>
          <w:p w14:paraId="6EA8DF0E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[]</w:t>
            </w:r>
          </w:p>
        </w:tc>
      </w:tr>
    </w:tbl>
    <w:p w14:paraId="1CD79C64" w14:textId="77777777" w:rsidR="00155E39" w:rsidRDefault="00155E39"/>
    <w:p w14:paraId="16977369" w14:textId="77777777" w:rsidR="00155E39" w:rsidRPr="009C6AA8" w:rsidRDefault="00A56AD6">
      <w:pPr>
        <w:pStyle w:val="31"/>
        <w:rPr>
          <w:rFonts w:ascii="標楷體" w:eastAsia="標楷體" w:hAnsi="標楷體"/>
          <w:b w:val="0"/>
          <w:bCs w:val="0"/>
          <w:color w:val="auto"/>
          <w:kern w:val="2"/>
          <w:sz w:val="24"/>
          <w:szCs w:val="24"/>
          <w:lang w:eastAsia="zh-TW"/>
        </w:rPr>
      </w:pPr>
      <w:r w:rsidRPr="009C6AA8">
        <w:rPr>
          <w:rFonts w:ascii="標楷體" w:eastAsia="標楷體" w:hAnsi="標楷體"/>
          <w:b w:val="0"/>
          <w:bCs w:val="0"/>
          <w:color w:val="auto"/>
          <w:kern w:val="2"/>
          <w:sz w:val="24"/>
          <w:szCs w:val="24"/>
          <w:lang w:eastAsia="zh-TW"/>
        </w:rPr>
        <w:t>8-2-02　messages（群組訊息）</w:t>
      </w:r>
    </w:p>
    <w:p w14:paraId="4B3336C5" w14:textId="77777777" w:rsidR="00155E39" w:rsidRDefault="00A56AD6">
      <w:pPr>
        <w:spacing w:before="80" w:after="40"/>
        <w:jc w:val="center"/>
      </w:pPr>
      <w:r>
        <w:rPr>
          <w:rFonts w:ascii="微軟正黑體" w:eastAsia="微軟正黑體" w:hAnsi="微軟正黑體"/>
          <w:b/>
          <w:sz w:val="20"/>
        </w:rPr>
        <w:t>表 8-2-3　Collection 描述-02　群組訊息</w:t>
      </w:r>
    </w:p>
    <w:tbl>
      <w:tblPr>
        <w:tblStyle w:val="aff2"/>
        <w:tblW w:w="0" w:type="auto"/>
        <w:tblBorders>
          <w:top w:val="single" w:sz="12" w:space="0" w:color="4472C4"/>
          <w:left w:val="single" w:sz="12" w:space="0" w:color="4472C4"/>
          <w:bottom w:val="single" w:sz="12" w:space="0" w:color="4472C4"/>
          <w:right w:val="single" w:sz="12" w:space="0" w:color="4472C4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1587"/>
        <w:gridCol w:w="1020"/>
        <w:gridCol w:w="1134"/>
        <w:gridCol w:w="850"/>
        <w:gridCol w:w="1247"/>
        <w:gridCol w:w="2002"/>
        <w:gridCol w:w="1020"/>
      </w:tblGrid>
      <w:tr w:rsidR="00155E39" w14:paraId="2AF90E15" w14:textId="77777777">
        <w:tc>
          <w:tcPr>
            <w:tcW w:w="1247" w:type="dxa"/>
            <w:shd w:val="clear" w:color="auto" w:fill="D6DCE4"/>
          </w:tcPr>
          <w:p w14:paraId="06C9032E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8"/>
              </w:rPr>
              <w:t>中文名稱</w:t>
            </w:r>
          </w:p>
        </w:tc>
        <w:tc>
          <w:tcPr>
            <w:tcW w:w="2154" w:type="dxa"/>
            <w:gridSpan w:val="2"/>
            <w:shd w:val="clear" w:color="auto" w:fill="D6DCE4"/>
          </w:tcPr>
          <w:p w14:paraId="688BA67E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群組訊息</w:t>
            </w:r>
          </w:p>
        </w:tc>
        <w:tc>
          <w:tcPr>
            <w:tcW w:w="850" w:type="dxa"/>
            <w:shd w:val="clear" w:color="auto" w:fill="D6DCE4"/>
          </w:tcPr>
          <w:p w14:paraId="507F251C" w14:textId="77777777" w:rsidR="00155E39" w:rsidRDefault="00155E39">
            <w:pPr>
              <w:spacing w:before="20" w:after="20"/>
            </w:pPr>
          </w:p>
        </w:tc>
        <w:tc>
          <w:tcPr>
            <w:tcW w:w="1247" w:type="dxa"/>
            <w:shd w:val="clear" w:color="auto" w:fill="D6DCE4"/>
          </w:tcPr>
          <w:p w14:paraId="38BF8E3F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8"/>
              </w:rPr>
              <w:t>Collection 編號</w:t>
            </w:r>
          </w:p>
        </w:tc>
        <w:tc>
          <w:tcPr>
            <w:tcW w:w="2154" w:type="dxa"/>
            <w:gridSpan w:val="2"/>
            <w:shd w:val="clear" w:color="auto" w:fill="D6DCE4"/>
          </w:tcPr>
          <w:p w14:paraId="27C0D005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02</w:t>
            </w:r>
          </w:p>
        </w:tc>
      </w:tr>
      <w:tr w:rsidR="00155E39" w14:paraId="667460CF" w14:textId="77777777">
        <w:tc>
          <w:tcPr>
            <w:tcW w:w="1247" w:type="dxa"/>
            <w:shd w:val="clear" w:color="auto" w:fill="D6DCE4"/>
          </w:tcPr>
          <w:p w14:paraId="2F9E134C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8"/>
              </w:rPr>
              <w:t>英文名稱</w:t>
            </w:r>
          </w:p>
        </w:tc>
        <w:tc>
          <w:tcPr>
            <w:tcW w:w="2154" w:type="dxa"/>
            <w:gridSpan w:val="2"/>
            <w:shd w:val="clear" w:color="auto" w:fill="D6DCE4"/>
          </w:tcPr>
          <w:p w14:paraId="5E571204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messages</w:t>
            </w:r>
          </w:p>
        </w:tc>
        <w:tc>
          <w:tcPr>
            <w:tcW w:w="850" w:type="dxa"/>
            <w:shd w:val="clear" w:color="auto" w:fill="D6DCE4"/>
          </w:tcPr>
          <w:p w14:paraId="4D5B0143" w14:textId="77777777" w:rsidR="00155E39" w:rsidRDefault="00155E39">
            <w:pPr>
              <w:spacing w:before="20" w:after="20"/>
            </w:pPr>
          </w:p>
        </w:tc>
        <w:tc>
          <w:tcPr>
            <w:tcW w:w="1247" w:type="dxa"/>
            <w:shd w:val="clear" w:color="auto" w:fill="D6DCE4"/>
          </w:tcPr>
          <w:p w14:paraId="374C5111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8"/>
              </w:rPr>
              <w:t>主索引</w:t>
            </w:r>
          </w:p>
        </w:tc>
        <w:tc>
          <w:tcPr>
            <w:tcW w:w="2154" w:type="dxa"/>
            <w:gridSpan w:val="2"/>
            <w:shd w:val="clear" w:color="auto" w:fill="D6DCE4"/>
          </w:tcPr>
          <w:p w14:paraId="05CEB7F8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_id（ObjectId）</w:t>
            </w:r>
          </w:p>
        </w:tc>
      </w:tr>
      <w:tr w:rsidR="00155E39" w14:paraId="7EC57CC1" w14:textId="77777777">
        <w:tc>
          <w:tcPr>
            <w:tcW w:w="1247" w:type="dxa"/>
            <w:shd w:val="clear" w:color="auto" w:fill="D6DCE4"/>
          </w:tcPr>
          <w:p w14:paraId="19B2DC7D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8"/>
              </w:rPr>
              <w:t>資料檔陳述</w:t>
            </w:r>
          </w:p>
        </w:tc>
        <w:tc>
          <w:tcPr>
            <w:tcW w:w="2154" w:type="dxa"/>
            <w:gridSpan w:val="6"/>
            <w:shd w:val="clear" w:color="auto" w:fill="D6DCE4"/>
          </w:tcPr>
          <w:p w14:paraId="7DC1617A" w14:textId="77777777" w:rsidR="00155E39" w:rsidRDefault="00A56AD6">
            <w:pPr>
              <w:spacing w:before="20" w:after="2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8"/>
                <w:lang w:eastAsia="zh-TW"/>
              </w:rPr>
              <w:t>儲存群組內每一筆使用者傳送的訊息，作為 AI 分析的對話歷史依據</w:t>
            </w:r>
          </w:p>
        </w:tc>
      </w:tr>
      <w:tr w:rsidR="00155E39" w14:paraId="2DA82443" w14:textId="77777777">
        <w:tc>
          <w:tcPr>
            <w:tcW w:w="1587" w:type="dxa"/>
            <w:shd w:val="clear" w:color="auto" w:fill="E6E6E6"/>
          </w:tcPr>
          <w:p w14:paraId="794FE6A1" w14:textId="77777777" w:rsidR="00155E39" w:rsidRDefault="00A56AD6">
            <w:pPr>
              <w:spacing w:before="20" w:after="20"/>
            </w:pPr>
            <w:proofErr w:type="spellStart"/>
            <w:r>
              <w:rPr>
                <w:rFonts w:ascii="微軟正黑體" w:eastAsia="微軟正黑體" w:hAnsi="微軟正黑體"/>
                <w:b/>
                <w:sz w:val="18"/>
              </w:rPr>
              <w:t>欄位名稱</w:t>
            </w:r>
            <w:proofErr w:type="spellEnd"/>
          </w:p>
        </w:tc>
        <w:tc>
          <w:tcPr>
            <w:tcW w:w="1020" w:type="dxa"/>
            <w:shd w:val="clear" w:color="auto" w:fill="E6E6E6"/>
          </w:tcPr>
          <w:p w14:paraId="094FABB2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8"/>
              </w:rPr>
              <w:t>資料型態</w:t>
            </w:r>
          </w:p>
        </w:tc>
        <w:tc>
          <w:tcPr>
            <w:tcW w:w="680" w:type="dxa"/>
            <w:shd w:val="clear" w:color="auto" w:fill="E6E6E6"/>
          </w:tcPr>
          <w:p w14:paraId="507A9338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8"/>
              </w:rPr>
              <w:t>長度</w:t>
            </w:r>
          </w:p>
        </w:tc>
        <w:tc>
          <w:tcPr>
            <w:tcW w:w="850" w:type="dxa"/>
            <w:shd w:val="clear" w:color="auto" w:fill="E6E6E6"/>
          </w:tcPr>
          <w:p w14:paraId="096EB718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8"/>
              </w:rPr>
              <w:t>允許空值</w:t>
            </w:r>
          </w:p>
        </w:tc>
        <w:tc>
          <w:tcPr>
            <w:tcW w:w="1247" w:type="dxa"/>
            <w:shd w:val="clear" w:color="auto" w:fill="E6E6E6"/>
          </w:tcPr>
          <w:p w14:paraId="7772CED6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8"/>
              </w:rPr>
              <w:t>中文名稱</w:t>
            </w:r>
          </w:p>
        </w:tc>
        <w:tc>
          <w:tcPr>
            <w:tcW w:w="1814" w:type="dxa"/>
            <w:shd w:val="clear" w:color="auto" w:fill="E6E6E6"/>
          </w:tcPr>
          <w:p w14:paraId="0A75CDA6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8"/>
              </w:rPr>
              <w:t>備註</w:t>
            </w:r>
          </w:p>
        </w:tc>
        <w:tc>
          <w:tcPr>
            <w:tcW w:w="1020" w:type="dxa"/>
            <w:shd w:val="clear" w:color="auto" w:fill="E6E6E6"/>
          </w:tcPr>
          <w:p w14:paraId="645F0DFA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8"/>
              </w:rPr>
              <w:t>預設值</w:t>
            </w:r>
          </w:p>
        </w:tc>
      </w:tr>
      <w:tr w:rsidR="00155E39" w14:paraId="0F0BBA59" w14:textId="77777777">
        <w:tc>
          <w:tcPr>
            <w:tcW w:w="1587" w:type="dxa"/>
            <w:shd w:val="clear" w:color="auto" w:fill="FFFFFF"/>
          </w:tcPr>
          <w:p w14:paraId="2683DC28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_id</w:t>
            </w:r>
          </w:p>
        </w:tc>
        <w:tc>
          <w:tcPr>
            <w:tcW w:w="1020" w:type="dxa"/>
            <w:shd w:val="clear" w:color="auto" w:fill="FFFFFF"/>
          </w:tcPr>
          <w:p w14:paraId="2BA1BEC1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ObjectId</w:t>
            </w:r>
          </w:p>
        </w:tc>
        <w:tc>
          <w:tcPr>
            <w:tcW w:w="680" w:type="dxa"/>
            <w:shd w:val="clear" w:color="auto" w:fill="FFFFFF"/>
          </w:tcPr>
          <w:p w14:paraId="771FABE1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-</w:t>
            </w:r>
          </w:p>
        </w:tc>
        <w:tc>
          <w:tcPr>
            <w:tcW w:w="850" w:type="dxa"/>
            <w:shd w:val="clear" w:color="auto" w:fill="FFFFFF"/>
          </w:tcPr>
          <w:p w14:paraId="1511D8AB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否</w:t>
            </w:r>
          </w:p>
        </w:tc>
        <w:tc>
          <w:tcPr>
            <w:tcW w:w="1247" w:type="dxa"/>
            <w:shd w:val="clear" w:color="auto" w:fill="FFFFFF"/>
          </w:tcPr>
          <w:p w14:paraId="68B1CA65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主鍵</w:t>
            </w:r>
          </w:p>
        </w:tc>
        <w:tc>
          <w:tcPr>
            <w:tcW w:w="1814" w:type="dxa"/>
            <w:shd w:val="clear" w:color="auto" w:fill="FFFFFF"/>
          </w:tcPr>
          <w:p w14:paraId="07AE8054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MongoDB 自動產生</w:t>
            </w:r>
          </w:p>
        </w:tc>
        <w:tc>
          <w:tcPr>
            <w:tcW w:w="1020" w:type="dxa"/>
            <w:shd w:val="clear" w:color="auto" w:fill="FFFFFF"/>
          </w:tcPr>
          <w:p w14:paraId="4C7DBEC0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-</w:t>
            </w:r>
          </w:p>
        </w:tc>
      </w:tr>
      <w:tr w:rsidR="00155E39" w14:paraId="5D5F6047" w14:textId="77777777">
        <w:tc>
          <w:tcPr>
            <w:tcW w:w="1587" w:type="dxa"/>
            <w:shd w:val="clear" w:color="auto" w:fill="FFFFFF"/>
          </w:tcPr>
          <w:p w14:paraId="4FF89FB4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line_group_id</w:t>
            </w:r>
          </w:p>
        </w:tc>
        <w:tc>
          <w:tcPr>
            <w:tcW w:w="1020" w:type="dxa"/>
            <w:shd w:val="clear" w:color="auto" w:fill="FFFFFF"/>
          </w:tcPr>
          <w:p w14:paraId="10139F26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string</w:t>
            </w:r>
          </w:p>
        </w:tc>
        <w:tc>
          <w:tcPr>
            <w:tcW w:w="680" w:type="dxa"/>
            <w:shd w:val="clear" w:color="auto" w:fill="FFFFFF"/>
          </w:tcPr>
          <w:p w14:paraId="5BCD37B7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255</w:t>
            </w:r>
          </w:p>
        </w:tc>
        <w:tc>
          <w:tcPr>
            <w:tcW w:w="850" w:type="dxa"/>
            <w:shd w:val="clear" w:color="auto" w:fill="FFFFFF"/>
          </w:tcPr>
          <w:p w14:paraId="6ADF492F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否</w:t>
            </w:r>
          </w:p>
        </w:tc>
        <w:tc>
          <w:tcPr>
            <w:tcW w:w="1247" w:type="dxa"/>
            <w:shd w:val="clear" w:color="auto" w:fill="FFFFFF"/>
          </w:tcPr>
          <w:p w14:paraId="13078AE2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LINE 群組 ID</w:t>
            </w:r>
          </w:p>
        </w:tc>
        <w:tc>
          <w:tcPr>
            <w:tcW w:w="1814" w:type="dxa"/>
            <w:shd w:val="clear" w:color="auto" w:fill="FFFFFF"/>
          </w:tcPr>
          <w:p w14:paraId="2367CEDA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參照 groups.line_group_id</w:t>
            </w:r>
          </w:p>
        </w:tc>
        <w:tc>
          <w:tcPr>
            <w:tcW w:w="1020" w:type="dxa"/>
            <w:shd w:val="clear" w:color="auto" w:fill="FFFFFF"/>
          </w:tcPr>
          <w:p w14:paraId="6077575C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-</w:t>
            </w:r>
          </w:p>
        </w:tc>
      </w:tr>
      <w:tr w:rsidR="00155E39" w14:paraId="7A86DCA5" w14:textId="77777777">
        <w:tc>
          <w:tcPr>
            <w:tcW w:w="1587" w:type="dxa"/>
            <w:shd w:val="clear" w:color="auto" w:fill="FFFFFF"/>
          </w:tcPr>
          <w:p w14:paraId="2EFD674D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line_user_id</w:t>
            </w:r>
          </w:p>
        </w:tc>
        <w:tc>
          <w:tcPr>
            <w:tcW w:w="1020" w:type="dxa"/>
            <w:shd w:val="clear" w:color="auto" w:fill="FFFFFF"/>
          </w:tcPr>
          <w:p w14:paraId="4A70B0D7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string</w:t>
            </w:r>
          </w:p>
        </w:tc>
        <w:tc>
          <w:tcPr>
            <w:tcW w:w="680" w:type="dxa"/>
            <w:shd w:val="clear" w:color="auto" w:fill="FFFFFF"/>
          </w:tcPr>
          <w:p w14:paraId="603D06F7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255</w:t>
            </w:r>
          </w:p>
        </w:tc>
        <w:tc>
          <w:tcPr>
            <w:tcW w:w="850" w:type="dxa"/>
            <w:shd w:val="clear" w:color="auto" w:fill="FFFFFF"/>
          </w:tcPr>
          <w:p w14:paraId="204109EC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否</w:t>
            </w:r>
          </w:p>
        </w:tc>
        <w:tc>
          <w:tcPr>
            <w:tcW w:w="1247" w:type="dxa"/>
            <w:shd w:val="clear" w:color="auto" w:fill="FFFFFF"/>
          </w:tcPr>
          <w:p w14:paraId="7A26748E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LINE 使用者 ID</w:t>
            </w:r>
          </w:p>
        </w:tc>
        <w:tc>
          <w:tcPr>
            <w:tcW w:w="1814" w:type="dxa"/>
            <w:shd w:val="clear" w:color="auto" w:fill="FFFFFF"/>
          </w:tcPr>
          <w:p w14:paraId="305252EA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-</w:t>
            </w:r>
          </w:p>
        </w:tc>
        <w:tc>
          <w:tcPr>
            <w:tcW w:w="1020" w:type="dxa"/>
            <w:shd w:val="clear" w:color="auto" w:fill="FFFFFF"/>
          </w:tcPr>
          <w:p w14:paraId="6143A110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-</w:t>
            </w:r>
          </w:p>
        </w:tc>
      </w:tr>
      <w:tr w:rsidR="00155E39" w14:paraId="7598310F" w14:textId="77777777">
        <w:tc>
          <w:tcPr>
            <w:tcW w:w="1587" w:type="dxa"/>
            <w:shd w:val="clear" w:color="auto" w:fill="FFFFFF"/>
          </w:tcPr>
          <w:p w14:paraId="22CB8D1F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display_name</w:t>
            </w:r>
          </w:p>
        </w:tc>
        <w:tc>
          <w:tcPr>
            <w:tcW w:w="1020" w:type="dxa"/>
            <w:shd w:val="clear" w:color="auto" w:fill="FFFFFF"/>
          </w:tcPr>
          <w:p w14:paraId="75F19661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string</w:t>
            </w:r>
          </w:p>
        </w:tc>
        <w:tc>
          <w:tcPr>
            <w:tcW w:w="680" w:type="dxa"/>
            <w:shd w:val="clear" w:color="auto" w:fill="FFFFFF"/>
          </w:tcPr>
          <w:p w14:paraId="50230950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255</w:t>
            </w:r>
          </w:p>
        </w:tc>
        <w:tc>
          <w:tcPr>
            <w:tcW w:w="850" w:type="dxa"/>
            <w:shd w:val="clear" w:color="auto" w:fill="FFFFFF"/>
          </w:tcPr>
          <w:p w14:paraId="6B29287D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是</w:t>
            </w:r>
          </w:p>
        </w:tc>
        <w:tc>
          <w:tcPr>
            <w:tcW w:w="1247" w:type="dxa"/>
            <w:shd w:val="clear" w:color="auto" w:fill="FFFFFF"/>
          </w:tcPr>
          <w:p w14:paraId="250328DD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發送者顯示名稱</w:t>
            </w:r>
          </w:p>
        </w:tc>
        <w:tc>
          <w:tcPr>
            <w:tcW w:w="1814" w:type="dxa"/>
            <w:shd w:val="clear" w:color="auto" w:fill="FFFFFF"/>
          </w:tcPr>
          <w:p w14:paraId="05437E08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-</w:t>
            </w:r>
          </w:p>
        </w:tc>
        <w:tc>
          <w:tcPr>
            <w:tcW w:w="1020" w:type="dxa"/>
            <w:shd w:val="clear" w:color="auto" w:fill="FFFFFF"/>
          </w:tcPr>
          <w:p w14:paraId="0946A0EC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""</w:t>
            </w:r>
          </w:p>
        </w:tc>
      </w:tr>
      <w:tr w:rsidR="00155E39" w14:paraId="4E952A87" w14:textId="77777777">
        <w:tc>
          <w:tcPr>
            <w:tcW w:w="1587" w:type="dxa"/>
            <w:shd w:val="clear" w:color="auto" w:fill="FFFFFF"/>
          </w:tcPr>
          <w:p w14:paraId="6A9EF68C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lastRenderedPageBreak/>
              <w:t>message_text</w:t>
            </w:r>
          </w:p>
        </w:tc>
        <w:tc>
          <w:tcPr>
            <w:tcW w:w="1020" w:type="dxa"/>
            <w:shd w:val="clear" w:color="auto" w:fill="FFFFFF"/>
          </w:tcPr>
          <w:p w14:paraId="6F653A7D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string</w:t>
            </w:r>
          </w:p>
        </w:tc>
        <w:tc>
          <w:tcPr>
            <w:tcW w:w="680" w:type="dxa"/>
            <w:shd w:val="clear" w:color="auto" w:fill="FFFFFF"/>
          </w:tcPr>
          <w:p w14:paraId="1981C141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-</w:t>
            </w:r>
          </w:p>
        </w:tc>
        <w:tc>
          <w:tcPr>
            <w:tcW w:w="850" w:type="dxa"/>
            <w:shd w:val="clear" w:color="auto" w:fill="FFFFFF"/>
          </w:tcPr>
          <w:p w14:paraId="21DF8733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否</w:t>
            </w:r>
          </w:p>
        </w:tc>
        <w:tc>
          <w:tcPr>
            <w:tcW w:w="1247" w:type="dxa"/>
            <w:shd w:val="clear" w:color="auto" w:fill="FFFFFF"/>
          </w:tcPr>
          <w:p w14:paraId="175265EE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訊息內容</w:t>
            </w:r>
          </w:p>
        </w:tc>
        <w:tc>
          <w:tcPr>
            <w:tcW w:w="1814" w:type="dxa"/>
            <w:shd w:val="clear" w:color="auto" w:fill="FFFFFF"/>
          </w:tcPr>
          <w:p w14:paraId="4F1D09FE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-</w:t>
            </w:r>
          </w:p>
        </w:tc>
        <w:tc>
          <w:tcPr>
            <w:tcW w:w="1020" w:type="dxa"/>
            <w:shd w:val="clear" w:color="auto" w:fill="FFFFFF"/>
          </w:tcPr>
          <w:p w14:paraId="28152766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-</w:t>
            </w:r>
          </w:p>
        </w:tc>
      </w:tr>
      <w:tr w:rsidR="00155E39" w14:paraId="37FF48DF" w14:textId="77777777">
        <w:tc>
          <w:tcPr>
            <w:tcW w:w="1587" w:type="dxa"/>
            <w:shd w:val="clear" w:color="auto" w:fill="FFFFFF"/>
          </w:tcPr>
          <w:p w14:paraId="4B8D58E8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sent_at</w:t>
            </w:r>
          </w:p>
        </w:tc>
        <w:tc>
          <w:tcPr>
            <w:tcW w:w="1020" w:type="dxa"/>
            <w:shd w:val="clear" w:color="auto" w:fill="FFFFFF"/>
          </w:tcPr>
          <w:p w14:paraId="08988A49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datetime</w:t>
            </w:r>
          </w:p>
        </w:tc>
        <w:tc>
          <w:tcPr>
            <w:tcW w:w="680" w:type="dxa"/>
            <w:shd w:val="clear" w:color="auto" w:fill="FFFFFF"/>
          </w:tcPr>
          <w:p w14:paraId="5EFDC95E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-</w:t>
            </w:r>
          </w:p>
        </w:tc>
        <w:tc>
          <w:tcPr>
            <w:tcW w:w="850" w:type="dxa"/>
            <w:shd w:val="clear" w:color="auto" w:fill="FFFFFF"/>
          </w:tcPr>
          <w:p w14:paraId="4922F37D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否</w:t>
            </w:r>
          </w:p>
        </w:tc>
        <w:tc>
          <w:tcPr>
            <w:tcW w:w="1247" w:type="dxa"/>
            <w:shd w:val="clear" w:color="auto" w:fill="FFFFFF"/>
          </w:tcPr>
          <w:p w14:paraId="5CE3E22B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發送時間</w:t>
            </w:r>
          </w:p>
        </w:tc>
        <w:tc>
          <w:tcPr>
            <w:tcW w:w="1814" w:type="dxa"/>
            <w:shd w:val="clear" w:color="auto" w:fill="FFFFFF"/>
          </w:tcPr>
          <w:p w14:paraId="2D686AB5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UTC</w:t>
            </w:r>
          </w:p>
        </w:tc>
        <w:tc>
          <w:tcPr>
            <w:tcW w:w="1020" w:type="dxa"/>
            <w:shd w:val="clear" w:color="auto" w:fill="FFFFFF"/>
          </w:tcPr>
          <w:p w14:paraId="19D2687D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-</w:t>
            </w:r>
          </w:p>
        </w:tc>
      </w:tr>
    </w:tbl>
    <w:p w14:paraId="579B5519" w14:textId="77777777" w:rsidR="00155E39" w:rsidRDefault="00155E39"/>
    <w:p w14:paraId="7D1C81DC" w14:textId="77777777" w:rsidR="00155E39" w:rsidRPr="009C6AA8" w:rsidRDefault="00A56AD6">
      <w:pPr>
        <w:pStyle w:val="31"/>
        <w:rPr>
          <w:rFonts w:ascii="標楷體" w:eastAsia="標楷體" w:hAnsi="標楷體"/>
          <w:b w:val="0"/>
          <w:bCs w:val="0"/>
          <w:color w:val="auto"/>
          <w:kern w:val="2"/>
          <w:sz w:val="24"/>
          <w:szCs w:val="24"/>
          <w:lang w:eastAsia="zh-TW"/>
        </w:rPr>
      </w:pPr>
      <w:r w:rsidRPr="009C6AA8">
        <w:rPr>
          <w:rFonts w:ascii="標楷體" w:eastAsia="標楷體" w:hAnsi="標楷體"/>
          <w:b w:val="0"/>
          <w:bCs w:val="0"/>
          <w:color w:val="auto"/>
          <w:kern w:val="2"/>
          <w:sz w:val="24"/>
          <w:szCs w:val="24"/>
          <w:lang w:eastAsia="zh-TW"/>
        </w:rPr>
        <w:t>8-2-03　summaries（對話摘要與 AI 分析結果）</w:t>
      </w:r>
    </w:p>
    <w:p w14:paraId="49AED6B3" w14:textId="77777777" w:rsidR="00155E39" w:rsidRDefault="00A56AD6">
      <w:pPr>
        <w:spacing w:before="80" w:after="40"/>
        <w:jc w:val="center"/>
      </w:pPr>
      <w:r>
        <w:rPr>
          <w:rFonts w:ascii="微軟正黑體" w:eastAsia="微軟正黑體" w:hAnsi="微軟正黑體"/>
          <w:b/>
          <w:sz w:val="20"/>
        </w:rPr>
        <w:t xml:space="preserve">表 8-2-4　Collection 描述-03　</w:t>
      </w:r>
      <w:proofErr w:type="spellStart"/>
      <w:r>
        <w:rPr>
          <w:rFonts w:ascii="微軟正黑體" w:eastAsia="微軟正黑體" w:hAnsi="微軟正黑體"/>
          <w:b/>
          <w:sz w:val="20"/>
        </w:rPr>
        <w:t>對話摘要與</w:t>
      </w:r>
      <w:proofErr w:type="spellEnd"/>
      <w:r>
        <w:rPr>
          <w:rFonts w:ascii="微軟正黑體" w:eastAsia="微軟正黑體" w:hAnsi="微軟正黑體"/>
          <w:b/>
          <w:sz w:val="20"/>
        </w:rPr>
        <w:t xml:space="preserve"> AI </w:t>
      </w:r>
      <w:proofErr w:type="spellStart"/>
      <w:r>
        <w:rPr>
          <w:rFonts w:ascii="微軟正黑體" w:eastAsia="微軟正黑體" w:hAnsi="微軟正黑體"/>
          <w:b/>
          <w:sz w:val="20"/>
        </w:rPr>
        <w:t>分析結果</w:t>
      </w:r>
      <w:proofErr w:type="spellEnd"/>
    </w:p>
    <w:tbl>
      <w:tblPr>
        <w:tblStyle w:val="aff2"/>
        <w:tblW w:w="0" w:type="auto"/>
        <w:tblBorders>
          <w:top w:val="single" w:sz="12" w:space="0" w:color="4472C4"/>
          <w:left w:val="single" w:sz="12" w:space="0" w:color="4472C4"/>
          <w:bottom w:val="single" w:sz="12" w:space="0" w:color="4472C4"/>
          <w:right w:val="single" w:sz="12" w:space="0" w:color="4472C4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1898"/>
        <w:gridCol w:w="1020"/>
        <w:gridCol w:w="1134"/>
        <w:gridCol w:w="850"/>
        <w:gridCol w:w="1247"/>
        <w:gridCol w:w="2002"/>
        <w:gridCol w:w="1020"/>
      </w:tblGrid>
      <w:tr w:rsidR="00155E39" w14:paraId="2BAA0582" w14:textId="77777777">
        <w:tc>
          <w:tcPr>
            <w:tcW w:w="1247" w:type="dxa"/>
            <w:shd w:val="clear" w:color="auto" w:fill="D6DCE4"/>
          </w:tcPr>
          <w:p w14:paraId="536F5B95" w14:textId="77777777" w:rsidR="00155E39" w:rsidRDefault="00A56AD6">
            <w:pPr>
              <w:spacing w:before="20" w:after="20"/>
            </w:pPr>
            <w:proofErr w:type="spellStart"/>
            <w:r>
              <w:rPr>
                <w:rFonts w:ascii="微軟正黑體" w:eastAsia="微軟正黑體" w:hAnsi="微軟正黑體"/>
                <w:b/>
                <w:sz w:val="18"/>
              </w:rPr>
              <w:t>中文名稱</w:t>
            </w:r>
            <w:proofErr w:type="spellEnd"/>
          </w:p>
        </w:tc>
        <w:tc>
          <w:tcPr>
            <w:tcW w:w="2154" w:type="dxa"/>
            <w:gridSpan w:val="2"/>
            <w:shd w:val="clear" w:color="auto" w:fill="D6DCE4"/>
          </w:tcPr>
          <w:p w14:paraId="721932B3" w14:textId="77777777" w:rsidR="00155E39" w:rsidRDefault="00A56AD6">
            <w:pPr>
              <w:spacing w:before="20" w:after="2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8"/>
                <w:lang w:eastAsia="zh-TW"/>
              </w:rPr>
              <w:t>對話摘要與 AI 分析結果</w:t>
            </w:r>
          </w:p>
        </w:tc>
        <w:tc>
          <w:tcPr>
            <w:tcW w:w="850" w:type="dxa"/>
            <w:shd w:val="clear" w:color="auto" w:fill="D6DCE4"/>
          </w:tcPr>
          <w:p w14:paraId="4BBAF97C" w14:textId="77777777" w:rsidR="00155E39" w:rsidRDefault="00155E39">
            <w:pPr>
              <w:spacing w:before="20" w:after="20"/>
              <w:rPr>
                <w:lang w:eastAsia="zh-TW"/>
              </w:rPr>
            </w:pPr>
          </w:p>
        </w:tc>
        <w:tc>
          <w:tcPr>
            <w:tcW w:w="1247" w:type="dxa"/>
            <w:shd w:val="clear" w:color="auto" w:fill="D6DCE4"/>
          </w:tcPr>
          <w:p w14:paraId="5F01D8A5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8"/>
              </w:rPr>
              <w:t xml:space="preserve">Collection </w:t>
            </w:r>
            <w:proofErr w:type="spellStart"/>
            <w:r>
              <w:rPr>
                <w:rFonts w:ascii="微軟正黑體" w:eastAsia="微軟正黑體" w:hAnsi="微軟正黑體"/>
                <w:b/>
                <w:sz w:val="18"/>
              </w:rPr>
              <w:t>編號</w:t>
            </w:r>
            <w:proofErr w:type="spellEnd"/>
          </w:p>
        </w:tc>
        <w:tc>
          <w:tcPr>
            <w:tcW w:w="2154" w:type="dxa"/>
            <w:gridSpan w:val="2"/>
            <w:shd w:val="clear" w:color="auto" w:fill="D6DCE4"/>
          </w:tcPr>
          <w:p w14:paraId="64E12089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03</w:t>
            </w:r>
          </w:p>
        </w:tc>
      </w:tr>
      <w:tr w:rsidR="00155E39" w14:paraId="36FEF883" w14:textId="77777777">
        <w:tc>
          <w:tcPr>
            <w:tcW w:w="1247" w:type="dxa"/>
            <w:shd w:val="clear" w:color="auto" w:fill="D6DCE4"/>
          </w:tcPr>
          <w:p w14:paraId="34A2089F" w14:textId="77777777" w:rsidR="00155E39" w:rsidRDefault="00A56AD6">
            <w:pPr>
              <w:spacing w:before="20" w:after="20"/>
            </w:pPr>
            <w:proofErr w:type="spellStart"/>
            <w:r>
              <w:rPr>
                <w:rFonts w:ascii="微軟正黑體" w:eastAsia="微軟正黑體" w:hAnsi="微軟正黑體"/>
                <w:b/>
                <w:sz w:val="18"/>
              </w:rPr>
              <w:t>英文名稱</w:t>
            </w:r>
            <w:proofErr w:type="spellEnd"/>
          </w:p>
        </w:tc>
        <w:tc>
          <w:tcPr>
            <w:tcW w:w="2154" w:type="dxa"/>
            <w:gridSpan w:val="2"/>
            <w:shd w:val="clear" w:color="auto" w:fill="D6DCE4"/>
          </w:tcPr>
          <w:p w14:paraId="47317EAC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summaries</w:t>
            </w:r>
          </w:p>
        </w:tc>
        <w:tc>
          <w:tcPr>
            <w:tcW w:w="850" w:type="dxa"/>
            <w:shd w:val="clear" w:color="auto" w:fill="D6DCE4"/>
          </w:tcPr>
          <w:p w14:paraId="50D56E31" w14:textId="77777777" w:rsidR="00155E39" w:rsidRDefault="00155E39">
            <w:pPr>
              <w:spacing w:before="20" w:after="20"/>
            </w:pPr>
          </w:p>
        </w:tc>
        <w:tc>
          <w:tcPr>
            <w:tcW w:w="1247" w:type="dxa"/>
            <w:shd w:val="clear" w:color="auto" w:fill="D6DCE4"/>
          </w:tcPr>
          <w:p w14:paraId="26F1223F" w14:textId="77777777" w:rsidR="00155E39" w:rsidRDefault="00A56AD6">
            <w:pPr>
              <w:spacing w:before="20" w:after="20"/>
            </w:pPr>
            <w:proofErr w:type="spellStart"/>
            <w:r>
              <w:rPr>
                <w:rFonts w:ascii="微軟正黑體" w:eastAsia="微軟正黑體" w:hAnsi="微軟正黑體"/>
                <w:b/>
                <w:sz w:val="18"/>
              </w:rPr>
              <w:t>主索引</w:t>
            </w:r>
            <w:proofErr w:type="spellEnd"/>
          </w:p>
        </w:tc>
        <w:tc>
          <w:tcPr>
            <w:tcW w:w="2154" w:type="dxa"/>
            <w:gridSpan w:val="2"/>
            <w:shd w:val="clear" w:color="auto" w:fill="D6DCE4"/>
          </w:tcPr>
          <w:p w14:paraId="0BBB9991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_</w:t>
            </w:r>
            <w:proofErr w:type="spellStart"/>
            <w:r>
              <w:rPr>
                <w:rFonts w:ascii="微軟正黑體" w:eastAsia="微軟正黑體" w:hAnsi="微軟正黑體"/>
                <w:sz w:val="18"/>
              </w:rPr>
              <w:t>id（ObjectId</w:t>
            </w:r>
            <w:proofErr w:type="spellEnd"/>
            <w:r>
              <w:rPr>
                <w:rFonts w:ascii="微軟正黑體" w:eastAsia="微軟正黑體" w:hAnsi="微軟正黑體"/>
                <w:sz w:val="18"/>
              </w:rPr>
              <w:t>）</w:t>
            </w:r>
          </w:p>
        </w:tc>
      </w:tr>
      <w:tr w:rsidR="00155E39" w14:paraId="3C6F46A5" w14:textId="77777777">
        <w:tc>
          <w:tcPr>
            <w:tcW w:w="1247" w:type="dxa"/>
            <w:shd w:val="clear" w:color="auto" w:fill="D6DCE4"/>
          </w:tcPr>
          <w:p w14:paraId="6E909334" w14:textId="77777777" w:rsidR="00155E39" w:rsidRDefault="00A56AD6">
            <w:pPr>
              <w:spacing w:before="20" w:after="20"/>
            </w:pPr>
            <w:proofErr w:type="spellStart"/>
            <w:r>
              <w:rPr>
                <w:rFonts w:ascii="微軟正黑體" w:eastAsia="微軟正黑體" w:hAnsi="微軟正黑體"/>
                <w:b/>
                <w:sz w:val="18"/>
              </w:rPr>
              <w:t>資料檔陳述</w:t>
            </w:r>
            <w:proofErr w:type="spellEnd"/>
          </w:p>
        </w:tc>
        <w:tc>
          <w:tcPr>
            <w:tcW w:w="2154" w:type="dxa"/>
            <w:gridSpan w:val="6"/>
            <w:shd w:val="clear" w:color="auto" w:fill="D6DCE4"/>
          </w:tcPr>
          <w:p w14:paraId="3B6C1505" w14:textId="77777777" w:rsidR="00155E39" w:rsidRDefault="00A56AD6">
            <w:pPr>
              <w:spacing w:before="20" w:after="20"/>
            </w:pPr>
            <w:proofErr w:type="spellStart"/>
            <w:r>
              <w:rPr>
                <w:rFonts w:ascii="微軟正黑體" w:eastAsia="微軟正黑體" w:hAnsi="微軟正黑體"/>
                <w:sz w:val="18"/>
              </w:rPr>
              <w:t>儲存每次</w:t>
            </w:r>
            <w:proofErr w:type="spellEnd"/>
            <w:r>
              <w:rPr>
                <w:rFonts w:ascii="微軟正黑體" w:eastAsia="微軟正黑體" w:hAnsi="微軟正黑體"/>
                <w:sz w:val="18"/>
              </w:rPr>
              <w:t xml:space="preserve"> AI </w:t>
            </w:r>
            <w:proofErr w:type="spellStart"/>
            <w:r>
              <w:rPr>
                <w:rFonts w:ascii="微軟正黑體" w:eastAsia="微軟正黑體" w:hAnsi="微軟正黑體"/>
                <w:sz w:val="18"/>
              </w:rPr>
              <w:t>分析的對話摘要與情境判斷結果，scenario_result</w:t>
            </w:r>
            <w:proofErr w:type="spellEnd"/>
            <w:r>
              <w:rPr>
                <w:rFonts w:ascii="微軟正黑體" w:eastAsia="微軟正黑體" w:hAnsi="微軟正黑體"/>
                <w:sz w:val="18"/>
              </w:rPr>
              <w:t xml:space="preserve"> </w:t>
            </w:r>
            <w:proofErr w:type="spellStart"/>
            <w:r>
              <w:rPr>
                <w:rFonts w:ascii="微軟正黑體" w:eastAsia="微軟正黑體" w:hAnsi="微軟正黑體"/>
                <w:sz w:val="18"/>
              </w:rPr>
              <w:t>以內嵌物件方式儲存</w:t>
            </w:r>
            <w:proofErr w:type="spellEnd"/>
          </w:p>
        </w:tc>
      </w:tr>
      <w:tr w:rsidR="00155E39" w14:paraId="3FF407BC" w14:textId="77777777">
        <w:tc>
          <w:tcPr>
            <w:tcW w:w="1587" w:type="dxa"/>
            <w:shd w:val="clear" w:color="auto" w:fill="E6E6E6"/>
          </w:tcPr>
          <w:p w14:paraId="13F5FC04" w14:textId="77777777" w:rsidR="00155E39" w:rsidRDefault="00A56AD6">
            <w:pPr>
              <w:spacing w:before="20" w:after="20"/>
            </w:pPr>
            <w:proofErr w:type="spellStart"/>
            <w:r>
              <w:rPr>
                <w:rFonts w:ascii="微軟正黑體" w:eastAsia="微軟正黑體" w:hAnsi="微軟正黑體"/>
                <w:b/>
                <w:sz w:val="18"/>
              </w:rPr>
              <w:t>欄位名稱</w:t>
            </w:r>
            <w:proofErr w:type="spellEnd"/>
          </w:p>
        </w:tc>
        <w:tc>
          <w:tcPr>
            <w:tcW w:w="1020" w:type="dxa"/>
            <w:shd w:val="clear" w:color="auto" w:fill="E6E6E6"/>
          </w:tcPr>
          <w:p w14:paraId="5ED1D149" w14:textId="77777777" w:rsidR="00155E39" w:rsidRDefault="00A56AD6">
            <w:pPr>
              <w:spacing w:before="20" w:after="20"/>
            </w:pPr>
            <w:proofErr w:type="spellStart"/>
            <w:r>
              <w:rPr>
                <w:rFonts w:ascii="微軟正黑體" w:eastAsia="微軟正黑體" w:hAnsi="微軟正黑體"/>
                <w:b/>
                <w:sz w:val="18"/>
              </w:rPr>
              <w:t>資料型態</w:t>
            </w:r>
            <w:proofErr w:type="spellEnd"/>
          </w:p>
        </w:tc>
        <w:tc>
          <w:tcPr>
            <w:tcW w:w="680" w:type="dxa"/>
            <w:shd w:val="clear" w:color="auto" w:fill="E6E6E6"/>
          </w:tcPr>
          <w:p w14:paraId="3256C153" w14:textId="77777777" w:rsidR="00155E39" w:rsidRDefault="00A56AD6">
            <w:pPr>
              <w:spacing w:before="20" w:after="20"/>
            </w:pPr>
            <w:proofErr w:type="spellStart"/>
            <w:r>
              <w:rPr>
                <w:rFonts w:ascii="微軟正黑體" w:eastAsia="微軟正黑體" w:hAnsi="微軟正黑體"/>
                <w:b/>
                <w:sz w:val="18"/>
              </w:rPr>
              <w:t>長度</w:t>
            </w:r>
            <w:proofErr w:type="spellEnd"/>
          </w:p>
        </w:tc>
        <w:tc>
          <w:tcPr>
            <w:tcW w:w="850" w:type="dxa"/>
            <w:shd w:val="clear" w:color="auto" w:fill="E6E6E6"/>
          </w:tcPr>
          <w:p w14:paraId="454364E5" w14:textId="77777777" w:rsidR="00155E39" w:rsidRDefault="00A56AD6">
            <w:pPr>
              <w:spacing w:before="20" w:after="20"/>
            </w:pPr>
            <w:proofErr w:type="spellStart"/>
            <w:r>
              <w:rPr>
                <w:rFonts w:ascii="微軟正黑體" w:eastAsia="微軟正黑體" w:hAnsi="微軟正黑體"/>
                <w:b/>
                <w:sz w:val="18"/>
              </w:rPr>
              <w:t>允許空值</w:t>
            </w:r>
            <w:proofErr w:type="spellEnd"/>
          </w:p>
        </w:tc>
        <w:tc>
          <w:tcPr>
            <w:tcW w:w="1247" w:type="dxa"/>
            <w:shd w:val="clear" w:color="auto" w:fill="E6E6E6"/>
          </w:tcPr>
          <w:p w14:paraId="45827391" w14:textId="77777777" w:rsidR="00155E39" w:rsidRDefault="00A56AD6">
            <w:pPr>
              <w:spacing w:before="20" w:after="20"/>
            </w:pPr>
            <w:proofErr w:type="spellStart"/>
            <w:r>
              <w:rPr>
                <w:rFonts w:ascii="微軟正黑體" w:eastAsia="微軟正黑體" w:hAnsi="微軟正黑體"/>
                <w:b/>
                <w:sz w:val="18"/>
              </w:rPr>
              <w:t>中文名稱</w:t>
            </w:r>
            <w:proofErr w:type="spellEnd"/>
          </w:p>
        </w:tc>
        <w:tc>
          <w:tcPr>
            <w:tcW w:w="1814" w:type="dxa"/>
            <w:shd w:val="clear" w:color="auto" w:fill="E6E6E6"/>
          </w:tcPr>
          <w:p w14:paraId="38985B5E" w14:textId="77777777" w:rsidR="00155E39" w:rsidRDefault="00A56AD6">
            <w:pPr>
              <w:spacing w:before="20" w:after="20"/>
            </w:pPr>
            <w:proofErr w:type="spellStart"/>
            <w:r>
              <w:rPr>
                <w:rFonts w:ascii="微軟正黑體" w:eastAsia="微軟正黑體" w:hAnsi="微軟正黑體"/>
                <w:b/>
                <w:sz w:val="18"/>
              </w:rPr>
              <w:t>備註</w:t>
            </w:r>
            <w:proofErr w:type="spellEnd"/>
          </w:p>
        </w:tc>
        <w:tc>
          <w:tcPr>
            <w:tcW w:w="1020" w:type="dxa"/>
            <w:shd w:val="clear" w:color="auto" w:fill="E6E6E6"/>
          </w:tcPr>
          <w:p w14:paraId="47F5E8E2" w14:textId="77777777" w:rsidR="00155E39" w:rsidRDefault="00A56AD6">
            <w:pPr>
              <w:spacing w:before="20" w:after="20"/>
            </w:pPr>
            <w:proofErr w:type="spellStart"/>
            <w:r>
              <w:rPr>
                <w:rFonts w:ascii="微軟正黑體" w:eastAsia="微軟正黑體" w:hAnsi="微軟正黑體"/>
                <w:b/>
                <w:sz w:val="18"/>
              </w:rPr>
              <w:t>預設值</w:t>
            </w:r>
            <w:proofErr w:type="spellEnd"/>
          </w:p>
        </w:tc>
      </w:tr>
      <w:tr w:rsidR="00155E39" w14:paraId="15F86DF8" w14:textId="77777777">
        <w:tc>
          <w:tcPr>
            <w:tcW w:w="1587" w:type="dxa"/>
            <w:shd w:val="clear" w:color="auto" w:fill="FFFFFF"/>
          </w:tcPr>
          <w:p w14:paraId="0FD984C7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_id</w:t>
            </w:r>
          </w:p>
        </w:tc>
        <w:tc>
          <w:tcPr>
            <w:tcW w:w="1020" w:type="dxa"/>
            <w:shd w:val="clear" w:color="auto" w:fill="FFFFFF"/>
          </w:tcPr>
          <w:p w14:paraId="26C772BA" w14:textId="77777777" w:rsidR="00155E39" w:rsidRDefault="00A56AD6">
            <w:pPr>
              <w:spacing w:before="20" w:after="20"/>
            </w:pPr>
            <w:proofErr w:type="spellStart"/>
            <w:r>
              <w:rPr>
                <w:rFonts w:ascii="微軟正黑體" w:eastAsia="微軟正黑體" w:hAnsi="微軟正黑體"/>
                <w:sz w:val="18"/>
              </w:rPr>
              <w:t>ObjectId</w:t>
            </w:r>
            <w:proofErr w:type="spellEnd"/>
          </w:p>
        </w:tc>
        <w:tc>
          <w:tcPr>
            <w:tcW w:w="680" w:type="dxa"/>
            <w:shd w:val="clear" w:color="auto" w:fill="FFFFFF"/>
          </w:tcPr>
          <w:p w14:paraId="4C891865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-</w:t>
            </w:r>
          </w:p>
        </w:tc>
        <w:tc>
          <w:tcPr>
            <w:tcW w:w="850" w:type="dxa"/>
            <w:shd w:val="clear" w:color="auto" w:fill="FFFFFF"/>
          </w:tcPr>
          <w:p w14:paraId="4279B7D4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否</w:t>
            </w:r>
          </w:p>
        </w:tc>
        <w:tc>
          <w:tcPr>
            <w:tcW w:w="1247" w:type="dxa"/>
            <w:shd w:val="clear" w:color="auto" w:fill="FFFFFF"/>
          </w:tcPr>
          <w:p w14:paraId="528E1163" w14:textId="77777777" w:rsidR="00155E39" w:rsidRDefault="00A56AD6">
            <w:pPr>
              <w:spacing w:before="20" w:after="20"/>
            </w:pPr>
            <w:proofErr w:type="spellStart"/>
            <w:r>
              <w:rPr>
                <w:rFonts w:ascii="微軟正黑體" w:eastAsia="微軟正黑體" w:hAnsi="微軟正黑體"/>
                <w:sz w:val="18"/>
              </w:rPr>
              <w:t>主鍵</w:t>
            </w:r>
            <w:proofErr w:type="spellEnd"/>
          </w:p>
        </w:tc>
        <w:tc>
          <w:tcPr>
            <w:tcW w:w="1814" w:type="dxa"/>
            <w:shd w:val="clear" w:color="auto" w:fill="FFFFFF"/>
          </w:tcPr>
          <w:p w14:paraId="2F3DE6D8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 xml:space="preserve">MongoDB </w:t>
            </w:r>
            <w:proofErr w:type="spellStart"/>
            <w:r>
              <w:rPr>
                <w:rFonts w:ascii="微軟正黑體" w:eastAsia="微軟正黑體" w:hAnsi="微軟正黑體"/>
                <w:sz w:val="18"/>
              </w:rPr>
              <w:t>自動產生</w:t>
            </w:r>
            <w:proofErr w:type="spellEnd"/>
          </w:p>
        </w:tc>
        <w:tc>
          <w:tcPr>
            <w:tcW w:w="1020" w:type="dxa"/>
            <w:shd w:val="clear" w:color="auto" w:fill="FFFFFF"/>
          </w:tcPr>
          <w:p w14:paraId="74CDCB2D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-</w:t>
            </w:r>
          </w:p>
        </w:tc>
      </w:tr>
      <w:tr w:rsidR="00155E39" w14:paraId="32A72EE4" w14:textId="77777777">
        <w:tc>
          <w:tcPr>
            <w:tcW w:w="1587" w:type="dxa"/>
            <w:shd w:val="clear" w:color="auto" w:fill="FFFFFF"/>
          </w:tcPr>
          <w:p w14:paraId="769F76DE" w14:textId="77777777" w:rsidR="00155E39" w:rsidRDefault="00A56AD6">
            <w:pPr>
              <w:spacing w:before="20" w:after="20"/>
            </w:pPr>
            <w:proofErr w:type="spellStart"/>
            <w:r>
              <w:rPr>
                <w:rFonts w:ascii="微軟正黑體" w:eastAsia="微軟正黑體" w:hAnsi="微軟正黑體"/>
                <w:sz w:val="18"/>
              </w:rPr>
              <w:t>line_group_id</w:t>
            </w:r>
            <w:proofErr w:type="spellEnd"/>
          </w:p>
        </w:tc>
        <w:tc>
          <w:tcPr>
            <w:tcW w:w="1020" w:type="dxa"/>
            <w:shd w:val="clear" w:color="auto" w:fill="FFFFFF"/>
          </w:tcPr>
          <w:p w14:paraId="5EA01031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string</w:t>
            </w:r>
          </w:p>
        </w:tc>
        <w:tc>
          <w:tcPr>
            <w:tcW w:w="680" w:type="dxa"/>
            <w:shd w:val="clear" w:color="auto" w:fill="FFFFFF"/>
          </w:tcPr>
          <w:p w14:paraId="3D9A1738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255</w:t>
            </w:r>
          </w:p>
        </w:tc>
        <w:tc>
          <w:tcPr>
            <w:tcW w:w="850" w:type="dxa"/>
            <w:shd w:val="clear" w:color="auto" w:fill="FFFFFF"/>
          </w:tcPr>
          <w:p w14:paraId="5B799D01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否</w:t>
            </w:r>
          </w:p>
        </w:tc>
        <w:tc>
          <w:tcPr>
            <w:tcW w:w="1247" w:type="dxa"/>
            <w:shd w:val="clear" w:color="auto" w:fill="FFFFFF"/>
          </w:tcPr>
          <w:p w14:paraId="63890B26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 xml:space="preserve">LINE </w:t>
            </w:r>
            <w:proofErr w:type="spellStart"/>
            <w:r>
              <w:rPr>
                <w:rFonts w:ascii="微軟正黑體" w:eastAsia="微軟正黑體" w:hAnsi="微軟正黑體"/>
                <w:sz w:val="18"/>
              </w:rPr>
              <w:t>群組</w:t>
            </w:r>
            <w:proofErr w:type="spellEnd"/>
            <w:r>
              <w:rPr>
                <w:rFonts w:ascii="微軟正黑體" w:eastAsia="微軟正黑體" w:hAnsi="微軟正黑體"/>
                <w:sz w:val="18"/>
              </w:rPr>
              <w:t xml:space="preserve"> ID</w:t>
            </w:r>
          </w:p>
        </w:tc>
        <w:tc>
          <w:tcPr>
            <w:tcW w:w="1814" w:type="dxa"/>
            <w:shd w:val="clear" w:color="auto" w:fill="FFFFFF"/>
          </w:tcPr>
          <w:p w14:paraId="1B7D9E34" w14:textId="77777777" w:rsidR="00155E39" w:rsidRDefault="00A56AD6">
            <w:pPr>
              <w:spacing w:before="20" w:after="20"/>
            </w:pPr>
            <w:proofErr w:type="spellStart"/>
            <w:r>
              <w:rPr>
                <w:rFonts w:ascii="微軟正黑體" w:eastAsia="微軟正黑體" w:hAnsi="微軟正黑體"/>
                <w:sz w:val="18"/>
              </w:rPr>
              <w:t>參照</w:t>
            </w:r>
            <w:proofErr w:type="spellEnd"/>
            <w:r>
              <w:rPr>
                <w:rFonts w:ascii="微軟正黑體" w:eastAsia="微軟正黑體" w:hAnsi="微軟正黑體"/>
                <w:sz w:val="18"/>
              </w:rPr>
              <w:t xml:space="preserve"> </w:t>
            </w:r>
            <w:proofErr w:type="spellStart"/>
            <w:r>
              <w:rPr>
                <w:rFonts w:ascii="微軟正黑體" w:eastAsia="微軟正黑體" w:hAnsi="微軟正黑體"/>
                <w:sz w:val="18"/>
              </w:rPr>
              <w:t>groups.line_group_id</w:t>
            </w:r>
            <w:proofErr w:type="spellEnd"/>
          </w:p>
        </w:tc>
        <w:tc>
          <w:tcPr>
            <w:tcW w:w="1020" w:type="dxa"/>
            <w:shd w:val="clear" w:color="auto" w:fill="FFFFFF"/>
          </w:tcPr>
          <w:p w14:paraId="3D2AEBDC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-</w:t>
            </w:r>
          </w:p>
        </w:tc>
      </w:tr>
      <w:tr w:rsidR="00155E39" w14:paraId="13FAADB1" w14:textId="77777777">
        <w:tc>
          <w:tcPr>
            <w:tcW w:w="1587" w:type="dxa"/>
            <w:shd w:val="clear" w:color="auto" w:fill="FFFFFF"/>
          </w:tcPr>
          <w:p w14:paraId="52BE9DBE" w14:textId="77777777" w:rsidR="00155E39" w:rsidRDefault="00A56AD6">
            <w:pPr>
              <w:spacing w:before="20" w:after="20"/>
            </w:pPr>
            <w:proofErr w:type="spellStart"/>
            <w:r>
              <w:rPr>
                <w:rFonts w:ascii="微軟正黑體" w:eastAsia="微軟正黑體" w:hAnsi="微軟正黑體"/>
                <w:sz w:val="18"/>
              </w:rPr>
              <w:t>window_start</w:t>
            </w:r>
            <w:proofErr w:type="spellEnd"/>
          </w:p>
        </w:tc>
        <w:tc>
          <w:tcPr>
            <w:tcW w:w="1020" w:type="dxa"/>
            <w:shd w:val="clear" w:color="auto" w:fill="FFFFFF"/>
          </w:tcPr>
          <w:p w14:paraId="75B675B6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datetime</w:t>
            </w:r>
          </w:p>
        </w:tc>
        <w:tc>
          <w:tcPr>
            <w:tcW w:w="680" w:type="dxa"/>
            <w:shd w:val="clear" w:color="auto" w:fill="FFFFFF"/>
          </w:tcPr>
          <w:p w14:paraId="73CEB256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-</w:t>
            </w:r>
          </w:p>
        </w:tc>
        <w:tc>
          <w:tcPr>
            <w:tcW w:w="850" w:type="dxa"/>
            <w:shd w:val="clear" w:color="auto" w:fill="FFFFFF"/>
          </w:tcPr>
          <w:p w14:paraId="5B9C8ABF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否</w:t>
            </w:r>
          </w:p>
        </w:tc>
        <w:tc>
          <w:tcPr>
            <w:tcW w:w="1247" w:type="dxa"/>
            <w:shd w:val="clear" w:color="auto" w:fill="FFFFFF"/>
          </w:tcPr>
          <w:p w14:paraId="1F83A4D2" w14:textId="77777777" w:rsidR="00155E39" w:rsidRDefault="00A56AD6">
            <w:pPr>
              <w:spacing w:before="20" w:after="20"/>
            </w:pPr>
            <w:proofErr w:type="spellStart"/>
            <w:r>
              <w:rPr>
                <w:rFonts w:ascii="微軟正黑體" w:eastAsia="微軟正黑體" w:hAnsi="微軟正黑體"/>
                <w:sz w:val="18"/>
              </w:rPr>
              <w:t>分析視窗起點</w:t>
            </w:r>
            <w:proofErr w:type="spellEnd"/>
          </w:p>
        </w:tc>
        <w:tc>
          <w:tcPr>
            <w:tcW w:w="1814" w:type="dxa"/>
            <w:shd w:val="clear" w:color="auto" w:fill="FFFFFF"/>
          </w:tcPr>
          <w:p w14:paraId="1856C131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UTC</w:t>
            </w:r>
          </w:p>
        </w:tc>
        <w:tc>
          <w:tcPr>
            <w:tcW w:w="1020" w:type="dxa"/>
            <w:shd w:val="clear" w:color="auto" w:fill="FFFFFF"/>
          </w:tcPr>
          <w:p w14:paraId="533E316B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-</w:t>
            </w:r>
          </w:p>
        </w:tc>
      </w:tr>
      <w:tr w:rsidR="00155E39" w14:paraId="7FB7E31A" w14:textId="77777777">
        <w:tc>
          <w:tcPr>
            <w:tcW w:w="1587" w:type="dxa"/>
            <w:shd w:val="clear" w:color="auto" w:fill="FFFFFF"/>
          </w:tcPr>
          <w:p w14:paraId="12E60E49" w14:textId="77777777" w:rsidR="00155E39" w:rsidRDefault="00A56AD6">
            <w:pPr>
              <w:spacing w:before="20" w:after="20"/>
            </w:pPr>
            <w:proofErr w:type="spellStart"/>
            <w:r>
              <w:rPr>
                <w:rFonts w:ascii="微軟正黑體" w:eastAsia="微軟正黑體" w:hAnsi="微軟正黑體"/>
                <w:sz w:val="18"/>
              </w:rPr>
              <w:t>window_end</w:t>
            </w:r>
            <w:proofErr w:type="spellEnd"/>
          </w:p>
        </w:tc>
        <w:tc>
          <w:tcPr>
            <w:tcW w:w="1020" w:type="dxa"/>
            <w:shd w:val="clear" w:color="auto" w:fill="FFFFFF"/>
          </w:tcPr>
          <w:p w14:paraId="1EBEB5BA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datetime</w:t>
            </w:r>
          </w:p>
        </w:tc>
        <w:tc>
          <w:tcPr>
            <w:tcW w:w="680" w:type="dxa"/>
            <w:shd w:val="clear" w:color="auto" w:fill="FFFFFF"/>
          </w:tcPr>
          <w:p w14:paraId="154E64AF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-</w:t>
            </w:r>
          </w:p>
        </w:tc>
        <w:tc>
          <w:tcPr>
            <w:tcW w:w="850" w:type="dxa"/>
            <w:shd w:val="clear" w:color="auto" w:fill="FFFFFF"/>
          </w:tcPr>
          <w:p w14:paraId="7B794551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否</w:t>
            </w:r>
          </w:p>
        </w:tc>
        <w:tc>
          <w:tcPr>
            <w:tcW w:w="1247" w:type="dxa"/>
            <w:shd w:val="clear" w:color="auto" w:fill="FFFFFF"/>
          </w:tcPr>
          <w:p w14:paraId="76653A05" w14:textId="77777777" w:rsidR="00155E39" w:rsidRDefault="00A56AD6">
            <w:pPr>
              <w:spacing w:before="20" w:after="20"/>
            </w:pPr>
            <w:proofErr w:type="spellStart"/>
            <w:r>
              <w:rPr>
                <w:rFonts w:ascii="微軟正黑體" w:eastAsia="微軟正黑體" w:hAnsi="微軟正黑體"/>
                <w:sz w:val="18"/>
              </w:rPr>
              <w:t>分析視窗終點</w:t>
            </w:r>
            <w:proofErr w:type="spellEnd"/>
          </w:p>
        </w:tc>
        <w:tc>
          <w:tcPr>
            <w:tcW w:w="1814" w:type="dxa"/>
            <w:shd w:val="clear" w:color="auto" w:fill="FFFFFF"/>
          </w:tcPr>
          <w:p w14:paraId="246FCCED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UTC</w:t>
            </w:r>
          </w:p>
        </w:tc>
        <w:tc>
          <w:tcPr>
            <w:tcW w:w="1020" w:type="dxa"/>
            <w:shd w:val="clear" w:color="auto" w:fill="FFFFFF"/>
          </w:tcPr>
          <w:p w14:paraId="7015645B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-</w:t>
            </w:r>
          </w:p>
        </w:tc>
      </w:tr>
      <w:tr w:rsidR="00155E39" w14:paraId="043F6FF3" w14:textId="77777777">
        <w:tc>
          <w:tcPr>
            <w:tcW w:w="1587" w:type="dxa"/>
            <w:shd w:val="clear" w:color="auto" w:fill="FFFFFF"/>
          </w:tcPr>
          <w:p w14:paraId="4C9059F3" w14:textId="77777777" w:rsidR="00155E39" w:rsidRDefault="00A56AD6">
            <w:pPr>
              <w:spacing w:before="20" w:after="20"/>
            </w:pPr>
            <w:proofErr w:type="spellStart"/>
            <w:r>
              <w:rPr>
                <w:rFonts w:ascii="微軟正黑體" w:eastAsia="微軟正黑體" w:hAnsi="微軟正黑體"/>
                <w:sz w:val="18"/>
              </w:rPr>
              <w:t>summary_text</w:t>
            </w:r>
            <w:proofErr w:type="spellEnd"/>
          </w:p>
        </w:tc>
        <w:tc>
          <w:tcPr>
            <w:tcW w:w="1020" w:type="dxa"/>
            <w:shd w:val="clear" w:color="auto" w:fill="FFFFFF"/>
          </w:tcPr>
          <w:p w14:paraId="58D7A2B5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string</w:t>
            </w:r>
          </w:p>
        </w:tc>
        <w:tc>
          <w:tcPr>
            <w:tcW w:w="680" w:type="dxa"/>
            <w:shd w:val="clear" w:color="auto" w:fill="FFFFFF"/>
          </w:tcPr>
          <w:p w14:paraId="6389D504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-</w:t>
            </w:r>
          </w:p>
        </w:tc>
        <w:tc>
          <w:tcPr>
            <w:tcW w:w="850" w:type="dxa"/>
            <w:shd w:val="clear" w:color="auto" w:fill="FFFFFF"/>
          </w:tcPr>
          <w:p w14:paraId="39BDDD6F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是</w:t>
            </w:r>
          </w:p>
        </w:tc>
        <w:tc>
          <w:tcPr>
            <w:tcW w:w="1247" w:type="dxa"/>
            <w:shd w:val="clear" w:color="auto" w:fill="FFFFFF"/>
          </w:tcPr>
          <w:p w14:paraId="43E4C324" w14:textId="77777777" w:rsidR="00155E39" w:rsidRDefault="00A56AD6">
            <w:pPr>
              <w:spacing w:before="20" w:after="20"/>
            </w:pPr>
            <w:proofErr w:type="spellStart"/>
            <w:r>
              <w:rPr>
                <w:rFonts w:ascii="微軟正黑體" w:eastAsia="微軟正黑體" w:hAnsi="微軟正黑體"/>
                <w:sz w:val="18"/>
              </w:rPr>
              <w:t>對話摘要文字</w:t>
            </w:r>
            <w:proofErr w:type="spellEnd"/>
          </w:p>
        </w:tc>
        <w:tc>
          <w:tcPr>
            <w:tcW w:w="1814" w:type="dxa"/>
            <w:shd w:val="clear" w:color="auto" w:fill="FFFFFF"/>
          </w:tcPr>
          <w:p w14:paraId="3A1F116C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-</w:t>
            </w:r>
          </w:p>
        </w:tc>
        <w:tc>
          <w:tcPr>
            <w:tcW w:w="1020" w:type="dxa"/>
            <w:shd w:val="clear" w:color="auto" w:fill="FFFFFF"/>
          </w:tcPr>
          <w:p w14:paraId="54EC31CD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null</w:t>
            </w:r>
          </w:p>
        </w:tc>
      </w:tr>
      <w:tr w:rsidR="00155E39" w14:paraId="05B07CDC" w14:textId="77777777">
        <w:tc>
          <w:tcPr>
            <w:tcW w:w="1587" w:type="dxa"/>
            <w:shd w:val="clear" w:color="auto" w:fill="FFFFFF"/>
          </w:tcPr>
          <w:p w14:paraId="10B67507" w14:textId="77777777" w:rsidR="00155E39" w:rsidRDefault="00A56AD6">
            <w:pPr>
              <w:spacing w:before="20" w:after="20"/>
            </w:pPr>
            <w:proofErr w:type="spellStart"/>
            <w:r>
              <w:rPr>
                <w:rFonts w:ascii="微軟正黑體" w:eastAsia="微軟正黑體" w:hAnsi="微軟正黑體"/>
                <w:sz w:val="18"/>
              </w:rPr>
              <w:t>destination_city</w:t>
            </w:r>
            <w:proofErr w:type="spellEnd"/>
          </w:p>
        </w:tc>
        <w:tc>
          <w:tcPr>
            <w:tcW w:w="1020" w:type="dxa"/>
            <w:shd w:val="clear" w:color="auto" w:fill="FFFFFF"/>
          </w:tcPr>
          <w:p w14:paraId="42B4466A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string</w:t>
            </w:r>
          </w:p>
        </w:tc>
        <w:tc>
          <w:tcPr>
            <w:tcW w:w="680" w:type="dxa"/>
            <w:shd w:val="clear" w:color="auto" w:fill="FFFFFF"/>
          </w:tcPr>
          <w:p w14:paraId="18FE252E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100</w:t>
            </w:r>
          </w:p>
        </w:tc>
        <w:tc>
          <w:tcPr>
            <w:tcW w:w="850" w:type="dxa"/>
            <w:shd w:val="clear" w:color="auto" w:fill="FFFFFF"/>
          </w:tcPr>
          <w:p w14:paraId="68E512ED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是</w:t>
            </w:r>
          </w:p>
        </w:tc>
        <w:tc>
          <w:tcPr>
            <w:tcW w:w="1247" w:type="dxa"/>
            <w:shd w:val="clear" w:color="auto" w:fill="FFFFFF"/>
          </w:tcPr>
          <w:p w14:paraId="3713F74C" w14:textId="77777777" w:rsidR="00155E39" w:rsidRDefault="00A56AD6">
            <w:pPr>
              <w:spacing w:before="20" w:after="20"/>
            </w:pPr>
            <w:proofErr w:type="spellStart"/>
            <w:r>
              <w:rPr>
                <w:rFonts w:ascii="微軟正黑體" w:eastAsia="微軟正黑體" w:hAnsi="微軟正黑體"/>
                <w:sz w:val="18"/>
              </w:rPr>
              <w:t>目的地城市</w:t>
            </w:r>
            <w:proofErr w:type="spellEnd"/>
          </w:p>
        </w:tc>
        <w:tc>
          <w:tcPr>
            <w:tcW w:w="1814" w:type="dxa"/>
            <w:shd w:val="clear" w:color="auto" w:fill="FFFFFF"/>
          </w:tcPr>
          <w:p w14:paraId="1402F95A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-</w:t>
            </w:r>
          </w:p>
        </w:tc>
        <w:tc>
          <w:tcPr>
            <w:tcW w:w="1020" w:type="dxa"/>
            <w:shd w:val="clear" w:color="auto" w:fill="FFFFFF"/>
          </w:tcPr>
          <w:p w14:paraId="5124A3E6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null</w:t>
            </w:r>
          </w:p>
        </w:tc>
      </w:tr>
      <w:tr w:rsidR="00155E39" w14:paraId="7360873A" w14:textId="77777777">
        <w:tc>
          <w:tcPr>
            <w:tcW w:w="1587" w:type="dxa"/>
            <w:shd w:val="clear" w:color="auto" w:fill="FFFFFF"/>
          </w:tcPr>
          <w:p w14:paraId="5EB2B047" w14:textId="77777777" w:rsidR="00155E39" w:rsidRDefault="00A56AD6">
            <w:pPr>
              <w:spacing w:before="20" w:after="20"/>
            </w:pPr>
            <w:proofErr w:type="spellStart"/>
            <w:r>
              <w:rPr>
                <w:rFonts w:ascii="微軟正黑體" w:eastAsia="微軟正黑體" w:hAnsi="微軟正黑體"/>
                <w:sz w:val="18"/>
              </w:rPr>
              <w:t>destination_country</w:t>
            </w:r>
            <w:proofErr w:type="spellEnd"/>
          </w:p>
        </w:tc>
        <w:tc>
          <w:tcPr>
            <w:tcW w:w="1020" w:type="dxa"/>
            <w:shd w:val="clear" w:color="auto" w:fill="FFFFFF"/>
          </w:tcPr>
          <w:p w14:paraId="08218204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string</w:t>
            </w:r>
          </w:p>
        </w:tc>
        <w:tc>
          <w:tcPr>
            <w:tcW w:w="680" w:type="dxa"/>
            <w:shd w:val="clear" w:color="auto" w:fill="FFFFFF"/>
          </w:tcPr>
          <w:p w14:paraId="08858E5A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100</w:t>
            </w:r>
          </w:p>
        </w:tc>
        <w:tc>
          <w:tcPr>
            <w:tcW w:w="850" w:type="dxa"/>
            <w:shd w:val="clear" w:color="auto" w:fill="FFFFFF"/>
          </w:tcPr>
          <w:p w14:paraId="06B2BD55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是</w:t>
            </w:r>
          </w:p>
        </w:tc>
        <w:tc>
          <w:tcPr>
            <w:tcW w:w="1247" w:type="dxa"/>
            <w:shd w:val="clear" w:color="auto" w:fill="FFFFFF"/>
          </w:tcPr>
          <w:p w14:paraId="121626EB" w14:textId="77777777" w:rsidR="00155E39" w:rsidRDefault="00A56AD6">
            <w:pPr>
              <w:spacing w:before="20" w:after="20"/>
            </w:pPr>
            <w:proofErr w:type="spellStart"/>
            <w:r>
              <w:rPr>
                <w:rFonts w:ascii="微軟正黑體" w:eastAsia="微軟正黑體" w:hAnsi="微軟正黑體"/>
                <w:sz w:val="18"/>
              </w:rPr>
              <w:t>目的地國家</w:t>
            </w:r>
            <w:proofErr w:type="spellEnd"/>
          </w:p>
        </w:tc>
        <w:tc>
          <w:tcPr>
            <w:tcW w:w="1814" w:type="dxa"/>
            <w:shd w:val="clear" w:color="auto" w:fill="FFFFFF"/>
          </w:tcPr>
          <w:p w14:paraId="76DFD252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-</w:t>
            </w:r>
          </w:p>
        </w:tc>
        <w:tc>
          <w:tcPr>
            <w:tcW w:w="1020" w:type="dxa"/>
            <w:shd w:val="clear" w:color="auto" w:fill="FFFFFF"/>
          </w:tcPr>
          <w:p w14:paraId="03948289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null</w:t>
            </w:r>
          </w:p>
        </w:tc>
      </w:tr>
      <w:tr w:rsidR="00155E39" w14:paraId="11C998D6" w14:textId="77777777">
        <w:tc>
          <w:tcPr>
            <w:tcW w:w="1587" w:type="dxa"/>
            <w:shd w:val="clear" w:color="auto" w:fill="FFFFFF"/>
          </w:tcPr>
          <w:p w14:paraId="5930A485" w14:textId="77777777" w:rsidR="00155E39" w:rsidRDefault="00A56AD6">
            <w:pPr>
              <w:spacing w:before="20" w:after="20"/>
            </w:pPr>
            <w:proofErr w:type="spellStart"/>
            <w:r>
              <w:rPr>
                <w:rFonts w:ascii="微軟正黑體" w:eastAsia="微軟正黑體" w:hAnsi="微軟正黑體"/>
                <w:sz w:val="18"/>
              </w:rPr>
              <w:t>travel_date_start</w:t>
            </w:r>
            <w:proofErr w:type="spellEnd"/>
          </w:p>
        </w:tc>
        <w:tc>
          <w:tcPr>
            <w:tcW w:w="1020" w:type="dxa"/>
            <w:shd w:val="clear" w:color="auto" w:fill="FFFFFF"/>
          </w:tcPr>
          <w:p w14:paraId="3A246440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date</w:t>
            </w:r>
          </w:p>
        </w:tc>
        <w:tc>
          <w:tcPr>
            <w:tcW w:w="680" w:type="dxa"/>
            <w:shd w:val="clear" w:color="auto" w:fill="FFFFFF"/>
          </w:tcPr>
          <w:p w14:paraId="2126AE3D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-</w:t>
            </w:r>
          </w:p>
        </w:tc>
        <w:tc>
          <w:tcPr>
            <w:tcW w:w="850" w:type="dxa"/>
            <w:shd w:val="clear" w:color="auto" w:fill="FFFFFF"/>
          </w:tcPr>
          <w:p w14:paraId="63F71C78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是</w:t>
            </w:r>
          </w:p>
        </w:tc>
        <w:tc>
          <w:tcPr>
            <w:tcW w:w="1247" w:type="dxa"/>
            <w:shd w:val="clear" w:color="auto" w:fill="FFFFFF"/>
          </w:tcPr>
          <w:p w14:paraId="1A0C1E48" w14:textId="77777777" w:rsidR="00155E39" w:rsidRDefault="00A56AD6">
            <w:pPr>
              <w:spacing w:before="20" w:after="20"/>
            </w:pPr>
            <w:proofErr w:type="spellStart"/>
            <w:r>
              <w:rPr>
                <w:rFonts w:ascii="微軟正黑體" w:eastAsia="微軟正黑體" w:hAnsi="微軟正黑體"/>
                <w:sz w:val="18"/>
              </w:rPr>
              <w:t>旅遊開始日期</w:t>
            </w:r>
            <w:proofErr w:type="spellEnd"/>
          </w:p>
        </w:tc>
        <w:tc>
          <w:tcPr>
            <w:tcW w:w="1814" w:type="dxa"/>
            <w:shd w:val="clear" w:color="auto" w:fill="FFFFFF"/>
          </w:tcPr>
          <w:p w14:paraId="5DF27F34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-</w:t>
            </w:r>
          </w:p>
        </w:tc>
        <w:tc>
          <w:tcPr>
            <w:tcW w:w="1020" w:type="dxa"/>
            <w:shd w:val="clear" w:color="auto" w:fill="FFFFFF"/>
          </w:tcPr>
          <w:p w14:paraId="3B06DFEF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null</w:t>
            </w:r>
          </w:p>
        </w:tc>
      </w:tr>
      <w:tr w:rsidR="00155E39" w14:paraId="12072374" w14:textId="77777777">
        <w:tc>
          <w:tcPr>
            <w:tcW w:w="1587" w:type="dxa"/>
            <w:shd w:val="clear" w:color="auto" w:fill="FFFFFF"/>
          </w:tcPr>
          <w:p w14:paraId="7DF90861" w14:textId="77777777" w:rsidR="00155E39" w:rsidRDefault="00A56AD6">
            <w:pPr>
              <w:spacing w:before="20" w:after="20"/>
            </w:pPr>
            <w:proofErr w:type="spellStart"/>
            <w:r>
              <w:rPr>
                <w:rFonts w:ascii="微軟正黑體" w:eastAsia="微軟正黑體" w:hAnsi="微軟正黑體"/>
                <w:sz w:val="18"/>
              </w:rPr>
              <w:t>travel_date_end</w:t>
            </w:r>
            <w:proofErr w:type="spellEnd"/>
          </w:p>
        </w:tc>
        <w:tc>
          <w:tcPr>
            <w:tcW w:w="1020" w:type="dxa"/>
            <w:shd w:val="clear" w:color="auto" w:fill="FFFFFF"/>
          </w:tcPr>
          <w:p w14:paraId="55C36BBF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date</w:t>
            </w:r>
          </w:p>
        </w:tc>
        <w:tc>
          <w:tcPr>
            <w:tcW w:w="680" w:type="dxa"/>
            <w:shd w:val="clear" w:color="auto" w:fill="FFFFFF"/>
          </w:tcPr>
          <w:p w14:paraId="450957A0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-</w:t>
            </w:r>
          </w:p>
        </w:tc>
        <w:tc>
          <w:tcPr>
            <w:tcW w:w="850" w:type="dxa"/>
            <w:shd w:val="clear" w:color="auto" w:fill="FFFFFF"/>
          </w:tcPr>
          <w:p w14:paraId="12737BC8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是</w:t>
            </w:r>
          </w:p>
        </w:tc>
        <w:tc>
          <w:tcPr>
            <w:tcW w:w="1247" w:type="dxa"/>
            <w:shd w:val="clear" w:color="auto" w:fill="FFFFFF"/>
          </w:tcPr>
          <w:p w14:paraId="73605549" w14:textId="77777777" w:rsidR="00155E39" w:rsidRDefault="00A56AD6">
            <w:pPr>
              <w:spacing w:before="20" w:after="20"/>
            </w:pPr>
            <w:proofErr w:type="spellStart"/>
            <w:r>
              <w:rPr>
                <w:rFonts w:ascii="微軟正黑體" w:eastAsia="微軟正黑體" w:hAnsi="微軟正黑體"/>
                <w:sz w:val="18"/>
              </w:rPr>
              <w:t>旅遊結束日期</w:t>
            </w:r>
            <w:proofErr w:type="spellEnd"/>
          </w:p>
        </w:tc>
        <w:tc>
          <w:tcPr>
            <w:tcW w:w="1814" w:type="dxa"/>
            <w:shd w:val="clear" w:color="auto" w:fill="FFFFFF"/>
          </w:tcPr>
          <w:p w14:paraId="51B4C31C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-</w:t>
            </w:r>
          </w:p>
        </w:tc>
        <w:tc>
          <w:tcPr>
            <w:tcW w:w="1020" w:type="dxa"/>
            <w:shd w:val="clear" w:color="auto" w:fill="FFFFFF"/>
          </w:tcPr>
          <w:p w14:paraId="1EADF11A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null</w:t>
            </w:r>
          </w:p>
        </w:tc>
      </w:tr>
      <w:tr w:rsidR="00155E39" w14:paraId="723BF5E2" w14:textId="77777777">
        <w:tc>
          <w:tcPr>
            <w:tcW w:w="1587" w:type="dxa"/>
            <w:shd w:val="clear" w:color="auto" w:fill="FFFFFF"/>
          </w:tcPr>
          <w:p w14:paraId="36E7C4AD" w14:textId="77777777" w:rsidR="00155E39" w:rsidRDefault="00A56AD6">
            <w:pPr>
              <w:spacing w:before="20" w:after="20"/>
            </w:pPr>
            <w:proofErr w:type="spellStart"/>
            <w:r>
              <w:rPr>
                <w:rFonts w:ascii="微軟正黑體" w:eastAsia="微軟正黑體" w:hAnsi="微軟正黑體"/>
                <w:sz w:val="18"/>
              </w:rPr>
              <w:t>budget_min</w:t>
            </w:r>
            <w:proofErr w:type="spellEnd"/>
          </w:p>
        </w:tc>
        <w:tc>
          <w:tcPr>
            <w:tcW w:w="1020" w:type="dxa"/>
            <w:shd w:val="clear" w:color="auto" w:fill="FFFFFF"/>
          </w:tcPr>
          <w:p w14:paraId="7470E8C7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int</w:t>
            </w:r>
          </w:p>
        </w:tc>
        <w:tc>
          <w:tcPr>
            <w:tcW w:w="680" w:type="dxa"/>
            <w:shd w:val="clear" w:color="auto" w:fill="FFFFFF"/>
          </w:tcPr>
          <w:p w14:paraId="2A9F0285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-</w:t>
            </w:r>
          </w:p>
        </w:tc>
        <w:tc>
          <w:tcPr>
            <w:tcW w:w="850" w:type="dxa"/>
            <w:shd w:val="clear" w:color="auto" w:fill="FFFFFF"/>
          </w:tcPr>
          <w:p w14:paraId="31307545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是</w:t>
            </w:r>
          </w:p>
        </w:tc>
        <w:tc>
          <w:tcPr>
            <w:tcW w:w="1247" w:type="dxa"/>
            <w:shd w:val="clear" w:color="auto" w:fill="FFFFFF"/>
          </w:tcPr>
          <w:p w14:paraId="2B0FA073" w14:textId="77777777" w:rsidR="00155E39" w:rsidRDefault="00A56AD6">
            <w:pPr>
              <w:spacing w:before="20" w:after="20"/>
            </w:pPr>
            <w:proofErr w:type="spellStart"/>
            <w:r>
              <w:rPr>
                <w:rFonts w:ascii="微軟正黑體" w:eastAsia="微軟正黑體" w:hAnsi="微軟正黑體"/>
                <w:sz w:val="18"/>
              </w:rPr>
              <w:t>最低預算</w:t>
            </w:r>
            <w:proofErr w:type="spellEnd"/>
          </w:p>
        </w:tc>
        <w:tc>
          <w:tcPr>
            <w:tcW w:w="1814" w:type="dxa"/>
            <w:shd w:val="clear" w:color="auto" w:fill="FFFFFF"/>
          </w:tcPr>
          <w:p w14:paraId="118B2117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-</w:t>
            </w:r>
          </w:p>
        </w:tc>
        <w:tc>
          <w:tcPr>
            <w:tcW w:w="1020" w:type="dxa"/>
            <w:shd w:val="clear" w:color="auto" w:fill="FFFFFF"/>
          </w:tcPr>
          <w:p w14:paraId="21812382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null</w:t>
            </w:r>
          </w:p>
        </w:tc>
      </w:tr>
      <w:tr w:rsidR="00155E39" w14:paraId="36BCCA83" w14:textId="77777777">
        <w:tc>
          <w:tcPr>
            <w:tcW w:w="1587" w:type="dxa"/>
            <w:shd w:val="clear" w:color="auto" w:fill="FFFFFF"/>
          </w:tcPr>
          <w:p w14:paraId="0154E022" w14:textId="77777777" w:rsidR="00155E39" w:rsidRDefault="00A56AD6">
            <w:pPr>
              <w:spacing w:before="20" w:after="20"/>
            </w:pPr>
            <w:proofErr w:type="spellStart"/>
            <w:r>
              <w:rPr>
                <w:rFonts w:ascii="微軟正黑體" w:eastAsia="微軟正黑體" w:hAnsi="微軟正黑體"/>
                <w:sz w:val="18"/>
              </w:rPr>
              <w:t>budget_max</w:t>
            </w:r>
            <w:proofErr w:type="spellEnd"/>
          </w:p>
        </w:tc>
        <w:tc>
          <w:tcPr>
            <w:tcW w:w="1020" w:type="dxa"/>
            <w:shd w:val="clear" w:color="auto" w:fill="FFFFFF"/>
          </w:tcPr>
          <w:p w14:paraId="302723BD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int</w:t>
            </w:r>
          </w:p>
        </w:tc>
        <w:tc>
          <w:tcPr>
            <w:tcW w:w="680" w:type="dxa"/>
            <w:shd w:val="clear" w:color="auto" w:fill="FFFFFF"/>
          </w:tcPr>
          <w:p w14:paraId="6892C3A7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-</w:t>
            </w:r>
          </w:p>
        </w:tc>
        <w:tc>
          <w:tcPr>
            <w:tcW w:w="850" w:type="dxa"/>
            <w:shd w:val="clear" w:color="auto" w:fill="FFFFFF"/>
          </w:tcPr>
          <w:p w14:paraId="6168D9A3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是</w:t>
            </w:r>
          </w:p>
        </w:tc>
        <w:tc>
          <w:tcPr>
            <w:tcW w:w="1247" w:type="dxa"/>
            <w:shd w:val="clear" w:color="auto" w:fill="FFFFFF"/>
          </w:tcPr>
          <w:p w14:paraId="0E721D08" w14:textId="77777777" w:rsidR="00155E39" w:rsidRDefault="00A56AD6">
            <w:pPr>
              <w:spacing w:before="20" w:after="20"/>
            </w:pPr>
            <w:proofErr w:type="spellStart"/>
            <w:r>
              <w:rPr>
                <w:rFonts w:ascii="微軟正黑體" w:eastAsia="微軟正黑體" w:hAnsi="微軟正黑體"/>
                <w:sz w:val="18"/>
              </w:rPr>
              <w:t>最高預算</w:t>
            </w:r>
            <w:proofErr w:type="spellEnd"/>
          </w:p>
        </w:tc>
        <w:tc>
          <w:tcPr>
            <w:tcW w:w="1814" w:type="dxa"/>
            <w:shd w:val="clear" w:color="auto" w:fill="FFFFFF"/>
          </w:tcPr>
          <w:p w14:paraId="4AD07514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-</w:t>
            </w:r>
          </w:p>
        </w:tc>
        <w:tc>
          <w:tcPr>
            <w:tcW w:w="1020" w:type="dxa"/>
            <w:shd w:val="clear" w:color="auto" w:fill="FFFFFF"/>
          </w:tcPr>
          <w:p w14:paraId="3A284A72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null</w:t>
            </w:r>
          </w:p>
        </w:tc>
      </w:tr>
      <w:tr w:rsidR="00155E39" w14:paraId="394C4C5F" w14:textId="77777777">
        <w:tc>
          <w:tcPr>
            <w:tcW w:w="1587" w:type="dxa"/>
            <w:shd w:val="clear" w:color="auto" w:fill="FFFFFF"/>
          </w:tcPr>
          <w:p w14:paraId="03B1C7EE" w14:textId="77777777" w:rsidR="00155E39" w:rsidRDefault="00A56AD6">
            <w:pPr>
              <w:spacing w:before="20" w:after="20"/>
            </w:pPr>
            <w:proofErr w:type="spellStart"/>
            <w:r>
              <w:rPr>
                <w:rFonts w:ascii="微軟正黑體" w:eastAsia="微軟正黑體" w:hAnsi="微軟正黑體"/>
                <w:sz w:val="18"/>
              </w:rPr>
              <w:t>budget_currency</w:t>
            </w:r>
            <w:proofErr w:type="spellEnd"/>
          </w:p>
        </w:tc>
        <w:tc>
          <w:tcPr>
            <w:tcW w:w="1020" w:type="dxa"/>
            <w:shd w:val="clear" w:color="auto" w:fill="FFFFFF"/>
          </w:tcPr>
          <w:p w14:paraId="564F9BC0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string</w:t>
            </w:r>
          </w:p>
        </w:tc>
        <w:tc>
          <w:tcPr>
            <w:tcW w:w="680" w:type="dxa"/>
            <w:shd w:val="clear" w:color="auto" w:fill="FFFFFF"/>
          </w:tcPr>
          <w:p w14:paraId="4716E79F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3</w:t>
            </w:r>
          </w:p>
        </w:tc>
        <w:tc>
          <w:tcPr>
            <w:tcW w:w="850" w:type="dxa"/>
            <w:shd w:val="clear" w:color="auto" w:fill="FFFFFF"/>
          </w:tcPr>
          <w:p w14:paraId="54C0948E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是</w:t>
            </w:r>
          </w:p>
        </w:tc>
        <w:tc>
          <w:tcPr>
            <w:tcW w:w="1247" w:type="dxa"/>
            <w:shd w:val="clear" w:color="auto" w:fill="FFFFFF"/>
          </w:tcPr>
          <w:p w14:paraId="7B0FE499" w14:textId="77777777" w:rsidR="00155E39" w:rsidRDefault="00A56AD6">
            <w:pPr>
              <w:spacing w:before="20" w:after="20"/>
            </w:pPr>
            <w:proofErr w:type="spellStart"/>
            <w:r>
              <w:rPr>
                <w:rFonts w:ascii="微軟正黑體" w:eastAsia="微軟正黑體" w:hAnsi="微軟正黑體"/>
                <w:sz w:val="18"/>
              </w:rPr>
              <w:t>幣別</w:t>
            </w:r>
            <w:proofErr w:type="spellEnd"/>
          </w:p>
        </w:tc>
        <w:tc>
          <w:tcPr>
            <w:tcW w:w="1814" w:type="dxa"/>
            <w:shd w:val="clear" w:color="auto" w:fill="FFFFFF"/>
          </w:tcPr>
          <w:p w14:paraId="2BC1B9B2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如 TWD</w:t>
            </w:r>
          </w:p>
        </w:tc>
        <w:tc>
          <w:tcPr>
            <w:tcW w:w="1020" w:type="dxa"/>
            <w:shd w:val="clear" w:color="auto" w:fill="FFFFFF"/>
          </w:tcPr>
          <w:p w14:paraId="41FD9BBC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"TWD"</w:t>
            </w:r>
          </w:p>
        </w:tc>
      </w:tr>
      <w:tr w:rsidR="00155E39" w14:paraId="1938A876" w14:textId="77777777">
        <w:tc>
          <w:tcPr>
            <w:tcW w:w="1587" w:type="dxa"/>
            <w:shd w:val="clear" w:color="auto" w:fill="FFFFFF"/>
          </w:tcPr>
          <w:p w14:paraId="3F1AA085" w14:textId="77777777" w:rsidR="00155E39" w:rsidRDefault="00A56AD6">
            <w:pPr>
              <w:spacing w:before="20" w:after="20"/>
            </w:pPr>
            <w:proofErr w:type="spellStart"/>
            <w:r>
              <w:rPr>
                <w:rFonts w:ascii="微軟正黑體" w:eastAsia="微軟正黑體" w:hAnsi="微軟正黑體"/>
                <w:sz w:val="18"/>
              </w:rPr>
              <w:t>people_count</w:t>
            </w:r>
            <w:proofErr w:type="spellEnd"/>
          </w:p>
        </w:tc>
        <w:tc>
          <w:tcPr>
            <w:tcW w:w="1020" w:type="dxa"/>
            <w:shd w:val="clear" w:color="auto" w:fill="FFFFFF"/>
          </w:tcPr>
          <w:p w14:paraId="7B8CD725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int</w:t>
            </w:r>
          </w:p>
        </w:tc>
        <w:tc>
          <w:tcPr>
            <w:tcW w:w="680" w:type="dxa"/>
            <w:shd w:val="clear" w:color="auto" w:fill="FFFFFF"/>
          </w:tcPr>
          <w:p w14:paraId="6526958F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-</w:t>
            </w:r>
          </w:p>
        </w:tc>
        <w:tc>
          <w:tcPr>
            <w:tcW w:w="850" w:type="dxa"/>
            <w:shd w:val="clear" w:color="auto" w:fill="FFFFFF"/>
          </w:tcPr>
          <w:p w14:paraId="1444772D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是</w:t>
            </w:r>
          </w:p>
        </w:tc>
        <w:tc>
          <w:tcPr>
            <w:tcW w:w="1247" w:type="dxa"/>
            <w:shd w:val="clear" w:color="auto" w:fill="FFFFFF"/>
          </w:tcPr>
          <w:p w14:paraId="219CC63A" w14:textId="77777777" w:rsidR="00155E39" w:rsidRDefault="00A56AD6">
            <w:pPr>
              <w:spacing w:before="20" w:after="20"/>
            </w:pPr>
            <w:proofErr w:type="spellStart"/>
            <w:r>
              <w:rPr>
                <w:rFonts w:ascii="微軟正黑體" w:eastAsia="微軟正黑體" w:hAnsi="微軟正黑體"/>
                <w:sz w:val="18"/>
              </w:rPr>
              <w:t>出遊人數</w:t>
            </w:r>
            <w:proofErr w:type="spellEnd"/>
          </w:p>
        </w:tc>
        <w:tc>
          <w:tcPr>
            <w:tcW w:w="1814" w:type="dxa"/>
            <w:shd w:val="clear" w:color="auto" w:fill="FFFFFF"/>
          </w:tcPr>
          <w:p w14:paraId="166D607C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-</w:t>
            </w:r>
          </w:p>
        </w:tc>
        <w:tc>
          <w:tcPr>
            <w:tcW w:w="1020" w:type="dxa"/>
            <w:shd w:val="clear" w:color="auto" w:fill="FFFFFF"/>
          </w:tcPr>
          <w:p w14:paraId="7D1B3E79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null</w:t>
            </w:r>
          </w:p>
        </w:tc>
      </w:tr>
      <w:tr w:rsidR="00155E39" w14:paraId="38F439B2" w14:textId="77777777">
        <w:tc>
          <w:tcPr>
            <w:tcW w:w="1587" w:type="dxa"/>
            <w:shd w:val="clear" w:color="auto" w:fill="FFFFFF"/>
          </w:tcPr>
          <w:p w14:paraId="2DA37E20" w14:textId="77777777" w:rsidR="00155E39" w:rsidRDefault="00A56AD6">
            <w:pPr>
              <w:spacing w:before="20" w:after="20"/>
            </w:pPr>
            <w:proofErr w:type="spellStart"/>
            <w:r>
              <w:rPr>
                <w:rFonts w:ascii="微軟正黑體" w:eastAsia="微軟正黑體" w:hAnsi="微軟正黑體"/>
                <w:sz w:val="18"/>
              </w:rPr>
              <w:t>decision_state</w:t>
            </w:r>
            <w:proofErr w:type="spellEnd"/>
          </w:p>
        </w:tc>
        <w:tc>
          <w:tcPr>
            <w:tcW w:w="1020" w:type="dxa"/>
            <w:shd w:val="clear" w:color="auto" w:fill="FFFFFF"/>
          </w:tcPr>
          <w:p w14:paraId="742A617F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string</w:t>
            </w:r>
          </w:p>
        </w:tc>
        <w:tc>
          <w:tcPr>
            <w:tcW w:w="680" w:type="dxa"/>
            <w:shd w:val="clear" w:color="auto" w:fill="FFFFFF"/>
          </w:tcPr>
          <w:p w14:paraId="18EB371B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50</w:t>
            </w:r>
          </w:p>
        </w:tc>
        <w:tc>
          <w:tcPr>
            <w:tcW w:w="850" w:type="dxa"/>
            <w:shd w:val="clear" w:color="auto" w:fill="FFFFFF"/>
          </w:tcPr>
          <w:p w14:paraId="12ADC4ED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是</w:t>
            </w:r>
          </w:p>
        </w:tc>
        <w:tc>
          <w:tcPr>
            <w:tcW w:w="1247" w:type="dxa"/>
            <w:shd w:val="clear" w:color="auto" w:fill="FFFFFF"/>
          </w:tcPr>
          <w:p w14:paraId="2F6881D4" w14:textId="77777777" w:rsidR="00155E39" w:rsidRDefault="00A56AD6">
            <w:pPr>
              <w:spacing w:before="20" w:after="20"/>
            </w:pPr>
            <w:proofErr w:type="spellStart"/>
            <w:r>
              <w:rPr>
                <w:rFonts w:ascii="微軟正黑體" w:eastAsia="微軟正黑體" w:hAnsi="微軟正黑體"/>
                <w:sz w:val="18"/>
              </w:rPr>
              <w:t>決策狀態</w:t>
            </w:r>
            <w:proofErr w:type="spellEnd"/>
          </w:p>
        </w:tc>
        <w:tc>
          <w:tcPr>
            <w:tcW w:w="1814" w:type="dxa"/>
            <w:shd w:val="clear" w:color="auto" w:fill="FFFFFF"/>
          </w:tcPr>
          <w:p w14:paraId="574971AA" w14:textId="77777777" w:rsidR="00155E39" w:rsidRDefault="00A56AD6">
            <w:pPr>
              <w:spacing w:before="20" w:after="2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8"/>
                <w:lang w:eastAsia="zh-TW"/>
              </w:rPr>
              <w:t>討論中／確認中／已決定</w:t>
            </w:r>
          </w:p>
        </w:tc>
        <w:tc>
          <w:tcPr>
            <w:tcW w:w="1020" w:type="dxa"/>
            <w:shd w:val="clear" w:color="auto" w:fill="FFFFFF"/>
          </w:tcPr>
          <w:p w14:paraId="379A63D2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"</w:t>
            </w:r>
            <w:proofErr w:type="spellStart"/>
            <w:r>
              <w:rPr>
                <w:rFonts w:ascii="微軟正黑體" w:eastAsia="微軟正黑體" w:hAnsi="微軟正黑體"/>
                <w:sz w:val="18"/>
              </w:rPr>
              <w:t>討論中</w:t>
            </w:r>
            <w:proofErr w:type="spellEnd"/>
            <w:r>
              <w:rPr>
                <w:rFonts w:ascii="微軟正黑體" w:eastAsia="微軟正黑體" w:hAnsi="微軟正黑體"/>
                <w:sz w:val="18"/>
              </w:rPr>
              <w:t>"</w:t>
            </w:r>
          </w:p>
        </w:tc>
      </w:tr>
      <w:tr w:rsidR="00155E39" w14:paraId="3165001B" w14:textId="77777777">
        <w:tc>
          <w:tcPr>
            <w:tcW w:w="1587" w:type="dxa"/>
            <w:shd w:val="clear" w:color="auto" w:fill="FFFFFF"/>
          </w:tcPr>
          <w:p w14:paraId="0C56234E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need_type</w:t>
            </w:r>
          </w:p>
        </w:tc>
        <w:tc>
          <w:tcPr>
            <w:tcW w:w="1020" w:type="dxa"/>
            <w:shd w:val="clear" w:color="auto" w:fill="FFFFFF"/>
          </w:tcPr>
          <w:p w14:paraId="5F951F4E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string</w:t>
            </w:r>
          </w:p>
        </w:tc>
        <w:tc>
          <w:tcPr>
            <w:tcW w:w="680" w:type="dxa"/>
            <w:shd w:val="clear" w:color="auto" w:fill="FFFFFF"/>
          </w:tcPr>
          <w:p w14:paraId="76DEE779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100</w:t>
            </w:r>
          </w:p>
        </w:tc>
        <w:tc>
          <w:tcPr>
            <w:tcW w:w="850" w:type="dxa"/>
            <w:shd w:val="clear" w:color="auto" w:fill="FFFFFF"/>
          </w:tcPr>
          <w:p w14:paraId="6062FBA0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是</w:t>
            </w:r>
          </w:p>
        </w:tc>
        <w:tc>
          <w:tcPr>
            <w:tcW w:w="1247" w:type="dxa"/>
            <w:shd w:val="clear" w:color="auto" w:fill="FFFFFF"/>
          </w:tcPr>
          <w:p w14:paraId="505C0DE7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AI 判斷需求類型</w:t>
            </w:r>
          </w:p>
        </w:tc>
        <w:tc>
          <w:tcPr>
            <w:tcW w:w="1814" w:type="dxa"/>
            <w:shd w:val="clear" w:color="auto" w:fill="FFFFFF"/>
          </w:tcPr>
          <w:p w14:paraId="768E3C85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-</w:t>
            </w:r>
          </w:p>
        </w:tc>
        <w:tc>
          <w:tcPr>
            <w:tcW w:w="1020" w:type="dxa"/>
            <w:shd w:val="clear" w:color="auto" w:fill="FFFFFF"/>
          </w:tcPr>
          <w:p w14:paraId="49B49FD8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null</w:t>
            </w:r>
          </w:p>
        </w:tc>
      </w:tr>
      <w:tr w:rsidR="00155E39" w14:paraId="3947EC2B" w14:textId="77777777">
        <w:tc>
          <w:tcPr>
            <w:tcW w:w="1587" w:type="dxa"/>
            <w:shd w:val="clear" w:color="auto" w:fill="FFFFFF"/>
          </w:tcPr>
          <w:p w14:paraId="0AC1CF19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has_conflict</w:t>
            </w:r>
          </w:p>
        </w:tc>
        <w:tc>
          <w:tcPr>
            <w:tcW w:w="1020" w:type="dxa"/>
            <w:shd w:val="clear" w:color="auto" w:fill="FFFFFF"/>
          </w:tcPr>
          <w:p w14:paraId="4832A9E7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bool</w:t>
            </w:r>
          </w:p>
        </w:tc>
        <w:tc>
          <w:tcPr>
            <w:tcW w:w="680" w:type="dxa"/>
            <w:shd w:val="clear" w:color="auto" w:fill="FFFFFF"/>
          </w:tcPr>
          <w:p w14:paraId="5AACE91E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-</w:t>
            </w:r>
          </w:p>
        </w:tc>
        <w:tc>
          <w:tcPr>
            <w:tcW w:w="850" w:type="dxa"/>
            <w:shd w:val="clear" w:color="auto" w:fill="FFFFFF"/>
          </w:tcPr>
          <w:p w14:paraId="36781ACF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否</w:t>
            </w:r>
          </w:p>
        </w:tc>
        <w:tc>
          <w:tcPr>
            <w:tcW w:w="1247" w:type="dxa"/>
            <w:shd w:val="clear" w:color="auto" w:fill="FFFFFF"/>
          </w:tcPr>
          <w:p w14:paraId="38A95B28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是否有意見衝突</w:t>
            </w:r>
          </w:p>
        </w:tc>
        <w:tc>
          <w:tcPr>
            <w:tcW w:w="1814" w:type="dxa"/>
            <w:shd w:val="clear" w:color="auto" w:fill="FFFFFF"/>
          </w:tcPr>
          <w:p w14:paraId="541ACCD8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-</w:t>
            </w:r>
          </w:p>
        </w:tc>
        <w:tc>
          <w:tcPr>
            <w:tcW w:w="1020" w:type="dxa"/>
            <w:shd w:val="clear" w:color="auto" w:fill="FFFFFF"/>
          </w:tcPr>
          <w:p w14:paraId="233166F8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false</w:t>
            </w:r>
          </w:p>
        </w:tc>
      </w:tr>
      <w:tr w:rsidR="00155E39" w14:paraId="563F1D68" w14:textId="77777777">
        <w:tc>
          <w:tcPr>
            <w:tcW w:w="1587" w:type="dxa"/>
            <w:shd w:val="clear" w:color="auto" w:fill="FFFFFF"/>
          </w:tcPr>
          <w:p w14:paraId="173C10AE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conflict_description</w:t>
            </w:r>
          </w:p>
        </w:tc>
        <w:tc>
          <w:tcPr>
            <w:tcW w:w="1020" w:type="dxa"/>
            <w:shd w:val="clear" w:color="auto" w:fill="FFFFFF"/>
          </w:tcPr>
          <w:p w14:paraId="76589BA1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string</w:t>
            </w:r>
          </w:p>
        </w:tc>
        <w:tc>
          <w:tcPr>
            <w:tcW w:w="680" w:type="dxa"/>
            <w:shd w:val="clear" w:color="auto" w:fill="FFFFFF"/>
          </w:tcPr>
          <w:p w14:paraId="40576713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-</w:t>
            </w:r>
          </w:p>
        </w:tc>
        <w:tc>
          <w:tcPr>
            <w:tcW w:w="850" w:type="dxa"/>
            <w:shd w:val="clear" w:color="auto" w:fill="FFFFFF"/>
          </w:tcPr>
          <w:p w14:paraId="741A19D8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是</w:t>
            </w:r>
          </w:p>
        </w:tc>
        <w:tc>
          <w:tcPr>
            <w:tcW w:w="1247" w:type="dxa"/>
            <w:shd w:val="clear" w:color="auto" w:fill="FFFFFF"/>
          </w:tcPr>
          <w:p w14:paraId="285E5A6C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衝突描述</w:t>
            </w:r>
          </w:p>
        </w:tc>
        <w:tc>
          <w:tcPr>
            <w:tcW w:w="1814" w:type="dxa"/>
            <w:shd w:val="clear" w:color="auto" w:fill="FFFFFF"/>
          </w:tcPr>
          <w:p w14:paraId="46BFAAE4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-</w:t>
            </w:r>
          </w:p>
        </w:tc>
        <w:tc>
          <w:tcPr>
            <w:tcW w:w="1020" w:type="dxa"/>
            <w:shd w:val="clear" w:color="auto" w:fill="FFFFFF"/>
          </w:tcPr>
          <w:p w14:paraId="420BB582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null</w:t>
            </w:r>
          </w:p>
        </w:tc>
      </w:tr>
      <w:tr w:rsidR="00155E39" w14:paraId="74CEF573" w14:textId="77777777">
        <w:tc>
          <w:tcPr>
            <w:tcW w:w="1587" w:type="dxa"/>
            <w:shd w:val="clear" w:color="auto" w:fill="FFFFFF"/>
          </w:tcPr>
          <w:p w14:paraId="4E580F2C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scenario_result</w:t>
            </w:r>
          </w:p>
        </w:tc>
        <w:tc>
          <w:tcPr>
            <w:tcW w:w="1020" w:type="dxa"/>
            <w:shd w:val="clear" w:color="auto" w:fill="FFFFFF"/>
          </w:tcPr>
          <w:p w14:paraId="234AF682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object</w:t>
            </w:r>
          </w:p>
        </w:tc>
        <w:tc>
          <w:tcPr>
            <w:tcW w:w="680" w:type="dxa"/>
            <w:shd w:val="clear" w:color="auto" w:fill="FFFFFF"/>
          </w:tcPr>
          <w:p w14:paraId="0DDFA5CF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-</w:t>
            </w:r>
          </w:p>
        </w:tc>
        <w:tc>
          <w:tcPr>
            <w:tcW w:w="850" w:type="dxa"/>
            <w:shd w:val="clear" w:color="auto" w:fill="FFFFFF"/>
          </w:tcPr>
          <w:p w14:paraId="57E89BBD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是</w:t>
            </w:r>
          </w:p>
        </w:tc>
        <w:tc>
          <w:tcPr>
            <w:tcW w:w="1247" w:type="dxa"/>
            <w:shd w:val="clear" w:color="auto" w:fill="FFFFFF"/>
          </w:tcPr>
          <w:p w14:paraId="11AB7B94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AI 情境判斷結果</w:t>
            </w:r>
          </w:p>
        </w:tc>
        <w:tc>
          <w:tcPr>
            <w:tcW w:w="1814" w:type="dxa"/>
            <w:shd w:val="clear" w:color="auto" w:fill="FFFFFF"/>
          </w:tcPr>
          <w:p w14:paraId="7AB08F0A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內嵌物件，含 scenario_code、</w:t>
            </w:r>
            <w:r>
              <w:rPr>
                <w:rFonts w:ascii="微軟正黑體" w:eastAsia="微軟正黑體" w:hAnsi="微軟正黑體"/>
                <w:sz w:val="18"/>
              </w:rPr>
              <w:lastRenderedPageBreak/>
              <w:t>scenario_name、should_intervene、confidence_score、suggested_reply</w:t>
            </w:r>
          </w:p>
        </w:tc>
        <w:tc>
          <w:tcPr>
            <w:tcW w:w="1020" w:type="dxa"/>
            <w:shd w:val="clear" w:color="auto" w:fill="FFFFFF"/>
          </w:tcPr>
          <w:p w14:paraId="626C6E43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lastRenderedPageBreak/>
              <w:t>null</w:t>
            </w:r>
          </w:p>
        </w:tc>
      </w:tr>
    </w:tbl>
    <w:p w14:paraId="42AB394F" w14:textId="77777777" w:rsidR="00155E39" w:rsidRDefault="00155E39"/>
    <w:p w14:paraId="3DC26158" w14:textId="77777777" w:rsidR="00155E39" w:rsidRPr="009C6AA8" w:rsidRDefault="00A56AD6">
      <w:pPr>
        <w:pStyle w:val="31"/>
        <w:rPr>
          <w:rFonts w:ascii="標楷體" w:eastAsia="標楷體" w:hAnsi="標楷體"/>
          <w:b w:val="0"/>
          <w:bCs w:val="0"/>
          <w:color w:val="auto"/>
          <w:kern w:val="2"/>
          <w:sz w:val="24"/>
          <w:szCs w:val="24"/>
          <w:lang w:eastAsia="zh-TW"/>
        </w:rPr>
      </w:pPr>
      <w:r w:rsidRPr="009C6AA8">
        <w:rPr>
          <w:rFonts w:ascii="標楷體" w:eastAsia="標楷體" w:hAnsi="標楷體"/>
          <w:b w:val="0"/>
          <w:bCs w:val="0"/>
          <w:color w:val="auto"/>
          <w:kern w:val="2"/>
          <w:sz w:val="24"/>
          <w:szCs w:val="24"/>
          <w:lang w:eastAsia="zh-TW"/>
        </w:rPr>
        <w:t>8-2-04　itineraries（旅遊行程）</w:t>
      </w:r>
    </w:p>
    <w:p w14:paraId="651D380C" w14:textId="77777777" w:rsidR="00155E39" w:rsidRDefault="00A56AD6">
      <w:pPr>
        <w:spacing w:before="80" w:after="40"/>
        <w:jc w:val="center"/>
      </w:pPr>
      <w:r>
        <w:rPr>
          <w:rFonts w:ascii="微軟正黑體" w:eastAsia="微軟正黑體" w:hAnsi="微軟正黑體"/>
          <w:b/>
          <w:sz w:val="20"/>
        </w:rPr>
        <w:t>表 8-2-5　Collection 描述-04　旅遊行程</w:t>
      </w:r>
    </w:p>
    <w:tbl>
      <w:tblPr>
        <w:tblStyle w:val="aff2"/>
        <w:tblW w:w="0" w:type="auto"/>
        <w:tblBorders>
          <w:top w:val="single" w:sz="12" w:space="0" w:color="4472C4"/>
          <w:left w:val="single" w:sz="12" w:space="0" w:color="4472C4"/>
          <w:bottom w:val="single" w:sz="12" w:space="0" w:color="4472C4"/>
          <w:right w:val="single" w:sz="12" w:space="0" w:color="4472C4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1587"/>
        <w:gridCol w:w="1020"/>
        <w:gridCol w:w="1134"/>
        <w:gridCol w:w="850"/>
        <w:gridCol w:w="1247"/>
        <w:gridCol w:w="2002"/>
        <w:gridCol w:w="1020"/>
      </w:tblGrid>
      <w:tr w:rsidR="00155E39" w14:paraId="5BCA4408" w14:textId="77777777">
        <w:tc>
          <w:tcPr>
            <w:tcW w:w="1247" w:type="dxa"/>
            <w:shd w:val="clear" w:color="auto" w:fill="D6DCE4"/>
          </w:tcPr>
          <w:p w14:paraId="2CFBFE5A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8"/>
              </w:rPr>
              <w:t>中文名稱</w:t>
            </w:r>
          </w:p>
        </w:tc>
        <w:tc>
          <w:tcPr>
            <w:tcW w:w="2154" w:type="dxa"/>
            <w:gridSpan w:val="2"/>
            <w:shd w:val="clear" w:color="auto" w:fill="D6DCE4"/>
          </w:tcPr>
          <w:p w14:paraId="5A597BF0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旅遊行程</w:t>
            </w:r>
          </w:p>
        </w:tc>
        <w:tc>
          <w:tcPr>
            <w:tcW w:w="850" w:type="dxa"/>
            <w:shd w:val="clear" w:color="auto" w:fill="D6DCE4"/>
          </w:tcPr>
          <w:p w14:paraId="35F49DB3" w14:textId="77777777" w:rsidR="00155E39" w:rsidRDefault="00155E39">
            <w:pPr>
              <w:spacing w:before="20" w:after="20"/>
            </w:pPr>
          </w:p>
        </w:tc>
        <w:tc>
          <w:tcPr>
            <w:tcW w:w="1247" w:type="dxa"/>
            <w:shd w:val="clear" w:color="auto" w:fill="D6DCE4"/>
          </w:tcPr>
          <w:p w14:paraId="0452AB01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8"/>
              </w:rPr>
              <w:t>Collection 編號</w:t>
            </w:r>
          </w:p>
        </w:tc>
        <w:tc>
          <w:tcPr>
            <w:tcW w:w="2154" w:type="dxa"/>
            <w:gridSpan w:val="2"/>
            <w:shd w:val="clear" w:color="auto" w:fill="D6DCE4"/>
          </w:tcPr>
          <w:p w14:paraId="72770A12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04</w:t>
            </w:r>
          </w:p>
        </w:tc>
      </w:tr>
      <w:tr w:rsidR="00155E39" w14:paraId="45AAECD6" w14:textId="77777777">
        <w:tc>
          <w:tcPr>
            <w:tcW w:w="1247" w:type="dxa"/>
            <w:shd w:val="clear" w:color="auto" w:fill="D6DCE4"/>
          </w:tcPr>
          <w:p w14:paraId="79A0CB88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8"/>
              </w:rPr>
              <w:t>英文名稱</w:t>
            </w:r>
          </w:p>
        </w:tc>
        <w:tc>
          <w:tcPr>
            <w:tcW w:w="2154" w:type="dxa"/>
            <w:gridSpan w:val="2"/>
            <w:shd w:val="clear" w:color="auto" w:fill="D6DCE4"/>
          </w:tcPr>
          <w:p w14:paraId="28AD1E70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itineraries</w:t>
            </w:r>
          </w:p>
        </w:tc>
        <w:tc>
          <w:tcPr>
            <w:tcW w:w="850" w:type="dxa"/>
            <w:shd w:val="clear" w:color="auto" w:fill="D6DCE4"/>
          </w:tcPr>
          <w:p w14:paraId="1475763F" w14:textId="77777777" w:rsidR="00155E39" w:rsidRDefault="00155E39">
            <w:pPr>
              <w:spacing w:before="20" w:after="20"/>
            </w:pPr>
          </w:p>
        </w:tc>
        <w:tc>
          <w:tcPr>
            <w:tcW w:w="1247" w:type="dxa"/>
            <w:shd w:val="clear" w:color="auto" w:fill="D6DCE4"/>
          </w:tcPr>
          <w:p w14:paraId="79461444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8"/>
              </w:rPr>
              <w:t>主索引</w:t>
            </w:r>
          </w:p>
        </w:tc>
        <w:tc>
          <w:tcPr>
            <w:tcW w:w="2154" w:type="dxa"/>
            <w:gridSpan w:val="2"/>
            <w:shd w:val="clear" w:color="auto" w:fill="D6DCE4"/>
          </w:tcPr>
          <w:p w14:paraId="10847C8D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_id（ObjectId）</w:t>
            </w:r>
          </w:p>
        </w:tc>
      </w:tr>
      <w:tr w:rsidR="00155E39" w14:paraId="5FE337F1" w14:textId="77777777">
        <w:tc>
          <w:tcPr>
            <w:tcW w:w="1247" w:type="dxa"/>
            <w:shd w:val="clear" w:color="auto" w:fill="D6DCE4"/>
          </w:tcPr>
          <w:p w14:paraId="494CAFC0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8"/>
              </w:rPr>
              <w:t>資料檔陳述</w:t>
            </w:r>
          </w:p>
        </w:tc>
        <w:tc>
          <w:tcPr>
            <w:tcW w:w="2154" w:type="dxa"/>
            <w:gridSpan w:val="6"/>
            <w:shd w:val="clear" w:color="auto" w:fill="D6DCE4"/>
          </w:tcPr>
          <w:p w14:paraId="1DFF22B5" w14:textId="77777777" w:rsidR="00155E39" w:rsidRDefault="00A56AD6">
            <w:pPr>
              <w:spacing w:before="20" w:after="2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8"/>
                <w:lang w:eastAsia="zh-TW"/>
              </w:rPr>
              <w:t>儲存 AI 產生的旅遊行程，站點清單以內</w:t>
            </w:r>
            <w:proofErr w:type="gramStart"/>
            <w:r>
              <w:rPr>
                <w:rFonts w:ascii="微軟正黑體" w:eastAsia="微軟正黑體" w:hAnsi="微軟正黑體"/>
                <w:sz w:val="18"/>
                <w:lang w:eastAsia="zh-TW"/>
              </w:rPr>
              <w:t>嵌</w:t>
            </w:r>
            <w:proofErr w:type="gramEnd"/>
            <w:r>
              <w:rPr>
                <w:rFonts w:ascii="微軟正黑體" w:eastAsia="微軟正黑體" w:hAnsi="微軟正黑體"/>
                <w:sz w:val="18"/>
                <w:lang w:eastAsia="zh-TW"/>
              </w:rPr>
              <w:t>陣列方式儲存</w:t>
            </w:r>
          </w:p>
        </w:tc>
      </w:tr>
      <w:tr w:rsidR="00155E39" w14:paraId="647B5B9E" w14:textId="77777777">
        <w:tc>
          <w:tcPr>
            <w:tcW w:w="1587" w:type="dxa"/>
            <w:shd w:val="clear" w:color="auto" w:fill="E6E6E6"/>
          </w:tcPr>
          <w:p w14:paraId="2AE60F9D" w14:textId="77777777" w:rsidR="00155E39" w:rsidRDefault="00A56AD6">
            <w:pPr>
              <w:spacing w:before="20" w:after="20"/>
            </w:pPr>
            <w:proofErr w:type="spellStart"/>
            <w:r>
              <w:rPr>
                <w:rFonts w:ascii="微軟正黑體" w:eastAsia="微軟正黑體" w:hAnsi="微軟正黑體"/>
                <w:b/>
                <w:sz w:val="18"/>
              </w:rPr>
              <w:t>欄位名稱</w:t>
            </w:r>
            <w:proofErr w:type="spellEnd"/>
          </w:p>
        </w:tc>
        <w:tc>
          <w:tcPr>
            <w:tcW w:w="1020" w:type="dxa"/>
            <w:shd w:val="clear" w:color="auto" w:fill="E6E6E6"/>
          </w:tcPr>
          <w:p w14:paraId="56F1C590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8"/>
              </w:rPr>
              <w:t>資料型態</w:t>
            </w:r>
          </w:p>
        </w:tc>
        <w:tc>
          <w:tcPr>
            <w:tcW w:w="680" w:type="dxa"/>
            <w:shd w:val="clear" w:color="auto" w:fill="E6E6E6"/>
          </w:tcPr>
          <w:p w14:paraId="143502C0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8"/>
              </w:rPr>
              <w:t>長度</w:t>
            </w:r>
          </w:p>
        </w:tc>
        <w:tc>
          <w:tcPr>
            <w:tcW w:w="850" w:type="dxa"/>
            <w:shd w:val="clear" w:color="auto" w:fill="E6E6E6"/>
          </w:tcPr>
          <w:p w14:paraId="50B746A2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8"/>
              </w:rPr>
              <w:t>允許空值</w:t>
            </w:r>
          </w:p>
        </w:tc>
        <w:tc>
          <w:tcPr>
            <w:tcW w:w="1247" w:type="dxa"/>
            <w:shd w:val="clear" w:color="auto" w:fill="E6E6E6"/>
          </w:tcPr>
          <w:p w14:paraId="221D8840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8"/>
              </w:rPr>
              <w:t>中文名稱</w:t>
            </w:r>
          </w:p>
        </w:tc>
        <w:tc>
          <w:tcPr>
            <w:tcW w:w="1814" w:type="dxa"/>
            <w:shd w:val="clear" w:color="auto" w:fill="E6E6E6"/>
          </w:tcPr>
          <w:p w14:paraId="6200B918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8"/>
              </w:rPr>
              <w:t>備註</w:t>
            </w:r>
          </w:p>
        </w:tc>
        <w:tc>
          <w:tcPr>
            <w:tcW w:w="1020" w:type="dxa"/>
            <w:shd w:val="clear" w:color="auto" w:fill="E6E6E6"/>
          </w:tcPr>
          <w:p w14:paraId="50C9B040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8"/>
              </w:rPr>
              <w:t>預設值</w:t>
            </w:r>
          </w:p>
        </w:tc>
      </w:tr>
      <w:tr w:rsidR="00155E39" w14:paraId="510FB4A6" w14:textId="77777777">
        <w:tc>
          <w:tcPr>
            <w:tcW w:w="1587" w:type="dxa"/>
            <w:shd w:val="clear" w:color="auto" w:fill="FFFFFF"/>
          </w:tcPr>
          <w:p w14:paraId="6B76AA77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_id</w:t>
            </w:r>
          </w:p>
        </w:tc>
        <w:tc>
          <w:tcPr>
            <w:tcW w:w="1020" w:type="dxa"/>
            <w:shd w:val="clear" w:color="auto" w:fill="FFFFFF"/>
          </w:tcPr>
          <w:p w14:paraId="427690EA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ObjectId</w:t>
            </w:r>
          </w:p>
        </w:tc>
        <w:tc>
          <w:tcPr>
            <w:tcW w:w="680" w:type="dxa"/>
            <w:shd w:val="clear" w:color="auto" w:fill="FFFFFF"/>
          </w:tcPr>
          <w:p w14:paraId="59A23A3F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-</w:t>
            </w:r>
          </w:p>
        </w:tc>
        <w:tc>
          <w:tcPr>
            <w:tcW w:w="850" w:type="dxa"/>
            <w:shd w:val="clear" w:color="auto" w:fill="FFFFFF"/>
          </w:tcPr>
          <w:p w14:paraId="3FA1698A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否</w:t>
            </w:r>
          </w:p>
        </w:tc>
        <w:tc>
          <w:tcPr>
            <w:tcW w:w="1247" w:type="dxa"/>
            <w:shd w:val="clear" w:color="auto" w:fill="FFFFFF"/>
          </w:tcPr>
          <w:p w14:paraId="2E5AA721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主鍵</w:t>
            </w:r>
          </w:p>
        </w:tc>
        <w:tc>
          <w:tcPr>
            <w:tcW w:w="1814" w:type="dxa"/>
            <w:shd w:val="clear" w:color="auto" w:fill="FFFFFF"/>
          </w:tcPr>
          <w:p w14:paraId="66CA6837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MongoDB 自動產生</w:t>
            </w:r>
          </w:p>
        </w:tc>
        <w:tc>
          <w:tcPr>
            <w:tcW w:w="1020" w:type="dxa"/>
            <w:shd w:val="clear" w:color="auto" w:fill="FFFFFF"/>
          </w:tcPr>
          <w:p w14:paraId="7E0CEDE7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-</w:t>
            </w:r>
          </w:p>
        </w:tc>
      </w:tr>
      <w:tr w:rsidR="00155E39" w14:paraId="085BDCE8" w14:textId="77777777">
        <w:tc>
          <w:tcPr>
            <w:tcW w:w="1587" w:type="dxa"/>
            <w:shd w:val="clear" w:color="auto" w:fill="FFFFFF"/>
          </w:tcPr>
          <w:p w14:paraId="62921659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line_group_id</w:t>
            </w:r>
          </w:p>
        </w:tc>
        <w:tc>
          <w:tcPr>
            <w:tcW w:w="1020" w:type="dxa"/>
            <w:shd w:val="clear" w:color="auto" w:fill="FFFFFF"/>
          </w:tcPr>
          <w:p w14:paraId="19705091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string</w:t>
            </w:r>
          </w:p>
        </w:tc>
        <w:tc>
          <w:tcPr>
            <w:tcW w:w="680" w:type="dxa"/>
            <w:shd w:val="clear" w:color="auto" w:fill="FFFFFF"/>
          </w:tcPr>
          <w:p w14:paraId="04CF844D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255</w:t>
            </w:r>
          </w:p>
        </w:tc>
        <w:tc>
          <w:tcPr>
            <w:tcW w:w="850" w:type="dxa"/>
            <w:shd w:val="clear" w:color="auto" w:fill="FFFFFF"/>
          </w:tcPr>
          <w:p w14:paraId="2813253D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否</w:t>
            </w:r>
          </w:p>
        </w:tc>
        <w:tc>
          <w:tcPr>
            <w:tcW w:w="1247" w:type="dxa"/>
            <w:shd w:val="clear" w:color="auto" w:fill="FFFFFF"/>
          </w:tcPr>
          <w:p w14:paraId="01884F89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LINE 群組 ID</w:t>
            </w:r>
          </w:p>
        </w:tc>
        <w:tc>
          <w:tcPr>
            <w:tcW w:w="1814" w:type="dxa"/>
            <w:shd w:val="clear" w:color="auto" w:fill="FFFFFF"/>
          </w:tcPr>
          <w:p w14:paraId="655FDAFD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參照 groups.line_group_id</w:t>
            </w:r>
          </w:p>
        </w:tc>
        <w:tc>
          <w:tcPr>
            <w:tcW w:w="1020" w:type="dxa"/>
            <w:shd w:val="clear" w:color="auto" w:fill="FFFFFF"/>
          </w:tcPr>
          <w:p w14:paraId="2960F9CC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-</w:t>
            </w:r>
          </w:p>
        </w:tc>
      </w:tr>
      <w:tr w:rsidR="00155E39" w14:paraId="3382CC2B" w14:textId="77777777">
        <w:tc>
          <w:tcPr>
            <w:tcW w:w="1587" w:type="dxa"/>
            <w:shd w:val="clear" w:color="auto" w:fill="FFFFFF"/>
          </w:tcPr>
          <w:p w14:paraId="473662EF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itinerary_text</w:t>
            </w:r>
          </w:p>
        </w:tc>
        <w:tc>
          <w:tcPr>
            <w:tcW w:w="1020" w:type="dxa"/>
            <w:shd w:val="clear" w:color="auto" w:fill="FFFFFF"/>
          </w:tcPr>
          <w:p w14:paraId="0C7E3C93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string</w:t>
            </w:r>
          </w:p>
        </w:tc>
        <w:tc>
          <w:tcPr>
            <w:tcW w:w="680" w:type="dxa"/>
            <w:shd w:val="clear" w:color="auto" w:fill="FFFFFF"/>
          </w:tcPr>
          <w:p w14:paraId="61E68D65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-</w:t>
            </w:r>
          </w:p>
        </w:tc>
        <w:tc>
          <w:tcPr>
            <w:tcW w:w="850" w:type="dxa"/>
            <w:shd w:val="clear" w:color="auto" w:fill="FFFFFF"/>
          </w:tcPr>
          <w:p w14:paraId="64CB4C28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是</w:t>
            </w:r>
          </w:p>
        </w:tc>
        <w:tc>
          <w:tcPr>
            <w:tcW w:w="1247" w:type="dxa"/>
            <w:shd w:val="clear" w:color="auto" w:fill="FFFFFF"/>
          </w:tcPr>
          <w:p w14:paraId="66358D05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行程描述文字</w:t>
            </w:r>
          </w:p>
        </w:tc>
        <w:tc>
          <w:tcPr>
            <w:tcW w:w="1814" w:type="dxa"/>
            <w:shd w:val="clear" w:color="auto" w:fill="FFFFFF"/>
          </w:tcPr>
          <w:p w14:paraId="2F6FE7A3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-</w:t>
            </w:r>
          </w:p>
        </w:tc>
        <w:tc>
          <w:tcPr>
            <w:tcW w:w="1020" w:type="dxa"/>
            <w:shd w:val="clear" w:color="auto" w:fill="FFFFFF"/>
          </w:tcPr>
          <w:p w14:paraId="7316247D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null</w:t>
            </w:r>
          </w:p>
        </w:tc>
      </w:tr>
      <w:tr w:rsidR="00155E39" w14:paraId="460B1F69" w14:textId="77777777">
        <w:tc>
          <w:tcPr>
            <w:tcW w:w="1587" w:type="dxa"/>
            <w:shd w:val="clear" w:color="auto" w:fill="FFFFFF"/>
          </w:tcPr>
          <w:p w14:paraId="3BDF51BB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created_at</w:t>
            </w:r>
          </w:p>
        </w:tc>
        <w:tc>
          <w:tcPr>
            <w:tcW w:w="1020" w:type="dxa"/>
            <w:shd w:val="clear" w:color="auto" w:fill="FFFFFF"/>
          </w:tcPr>
          <w:p w14:paraId="014F510C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datetime</w:t>
            </w:r>
          </w:p>
        </w:tc>
        <w:tc>
          <w:tcPr>
            <w:tcW w:w="680" w:type="dxa"/>
            <w:shd w:val="clear" w:color="auto" w:fill="FFFFFF"/>
          </w:tcPr>
          <w:p w14:paraId="5AE4F23B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-</w:t>
            </w:r>
          </w:p>
        </w:tc>
        <w:tc>
          <w:tcPr>
            <w:tcW w:w="850" w:type="dxa"/>
            <w:shd w:val="clear" w:color="auto" w:fill="FFFFFF"/>
          </w:tcPr>
          <w:p w14:paraId="1C2D961B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否</w:t>
            </w:r>
          </w:p>
        </w:tc>
        <w:tc>
          <w:tcPr>
            <w:tcW w:w="1247" w:type="dxa"/>
            <w:shd w:val="clear" w:color="auto" w:fill="FFFFFF"/>
          </w:tcPr>
          <w:p w14:paraId="1BE4527E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建立時間</w:t>
            </w:r>
          </w:p>
        </w:tc>
        <w:tc>
          <w:tcPr>
            <w:tcW w:w="1814" w:type="dxa"/>
            <w:shd w:val="clear" w:color="auto" w:fill="FFFFFF"/>
          </w:tcPr>
          <w:p w14:paraId="213D6698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UTC</w:t>
            </w:r>
          </w:p>
        </w:tc>
        <w:tc>
          <w:tcPr>
            <w:tcW w:w="1020" w:type="dxa"/>
            <w:shd w:val="clear" w:color="auto" w:fill="FFFFFF"/>
          </w:tcPr>
          <w:p w14:paraId="4B959F3F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-</w:t>
            </w:r>
          </w:p>
        </w:tc>
      </w:tr>
      <w:tr w:rsidR="00155E39" w14:paraId="0FE12EB1" w14:textId="77777777">
        <w:tc>
          <w:tcPr>
            <w:tcW w:w="1587" w:type="dxa"/>
            <w:shd w:val="clear" w:color="auto" w:fill="FFFFFF"/>
          </w:tcPr>
          <w:p w14:paraId="33C0CBB9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stops</w:t>
            </w:r>
          </w:p>
        </w:tc>
        <w:tc>
          <w:tcPr>
            <w:tcW w:w="1020" w:type="dxa"/>
            <w:shd w:val="clear" w:color="auto" w:fill="FFFFFF"/>
          </w:tcPr>
          <w:p w14:paraId="0654441D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array</w:t>
            </w:r>
          </w:p>
        </w:tc>
        <w:tc>
          <w:tcPr>
            <w:tcW w:w="680" w:type="dxa"/>
            <w:shd w:val="clear" w:color="auto" w:fill="FFFFFF"/>
          </w:tcPr>
          <w:p w14:paraId="69C5C015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-</w:t>
            </w:r>
          </w:p>
        </w:tc>
        <w:tc>
          <w:tcPr>
            <w:tcW w:w="850" w:type="dxa"/>
            <w:shd w:val="clear" w:color="auto" w:fill="FFFFFF"/>
          </w:tcPr>
          <w:p w14:paraId="6266E4A1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是</w:t>
            </w:r>
          </w:p>
        </w:tc>
        <w:tc>
          <w:tcPr>
            <w:tcW w:w="1247" w:type="dxa"/>
            <w:shd w:val="clear" w:color="auto" w:fill="FFFFFF"/>
          </w:tcPr>
          <w:p w14:paraId="205DF01F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行程站點清單</w:t>
            </w:r>
          </w:p>
        </w:tc>
        <w:tc>
          <w:tcPr>
            <w:tcW w:w="1814" w:type="dxa"/>
            <w:shd w:val="clear" w:color="auto" w:fill="FFFFFF"/>
          </w:tcPr>
          <w:p w14:paraId="4ED1A3DC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內嵌文件陣列，含 stop_order、stop_name、stop_address、arrive_time、duration_min、category</w:t>
            </w:r>
          </w:p>
        </w:tc>
        <w:tc>
          <w:tcPr>
            <w:tcW w:w="1020" w:type="dxa"/>
            <w:shd w:val="clear" w:color="auto" w:fill="FFFFFF"/>
          </w:tcPr>
          <w:p w14:paraId="5B881D84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[]</w:t>
            </w:r>
          </w:p>
        </w:tc>
      </w:tr>
    </w:tbl>
    <w:p w14:paraId="4CC8F8B1" w14:textId="77777777" w:rsidR="00155E39" w:rsidRDefault="00155E39"/>
    <w:p w14:paraId="54F98793" w14:textId="77777777" w:rsidR="00155E39" w:rsidRPr="009C6AA8" w:rsidRDefault="00A56AD6">
      <w:pPr>
        <w:pStyle w:val="31"/>
        <w:rPr>
          <w:rFonts w:ascii="標楷體" w:eastAsia="標楷體" w:hAnsi="標楷體"/>
          <w:b w:val="0"/>
          <w:bCs w:val="0"/>
          <w:color w:val="auto"/>
          <w:kern w:val="2"/>
          <w:sz w:val="24"/>
          <w:szCs w:val="24"/>
          <w:lang w:eastAsia="zh-TW"/>
        </w:rPr>
      </w:pPr>
      <w:r w:rsidRPr="009C6AA8">
        <w:rPr>
          <w:rFonts w:ascii="標楷體" w:eastAsia="標楷體" w:hAnsi="標楷體"/>
          <w:b w:val="0"/>
          <w:bCs w:val="0"/>
          <w:color w:val="auto"/>
          <w:kern w:val="2"/>
          <w:sz w:val="24"/>
          <w:szCs w:val="24"/>
          <w:lang w:eastAsia="zh-TW"/>
        </w:rPr>
        <w:t>8-2-05　vote_sessions（投票紀錄）</w:t>
      </w:r>
    </w:p>
    <w:p w14:paraId="03D2F41D" w14:textId="77777777" w:rsidR="00155E39" w:rsidRDefault="00A56AD6">
      <w:pPr>
        <w:spacing w:before="80" w:after="40"/>
        <w:jc w:val="center"/>
      </w:pPr>
      <w:r>
        <w:rPr>
          <w:rFonts w:ascii="微軟正黑體" w:eastAsia="微軟正黑體" w:hAnsi="微軟正黑體"/>
          <w:b/>
          <w:sz w:val="20"/>
        </w:rPr>
        <w:t>表 8-2-6　Collection 描述-05　投票紀錄</w:t>
      </w:r>
    </w:p>
    <w:tbl>
      <w:tblPr>
        <w:tblStyle w:val="aff2"/>
        <w:tblW w:w="0" w:type="auto"/>
        <w:tblBorders>
          <w:top w:val="single" w:sz="12" w:space="0" w:color="4472C4"/>
          <w:left w:val="single" w:sz="12" w:space="0" w:color="4472C4"/>
          <w:bottom w:val="single" w:sz="12" w:space="0" w:color="4472C4"/>
          <w:right w:val="single" w:sz="12" w:space="0" w:color="4472C4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1587"/>
        <w:gridCol w:w="1020"/>
        <w:gridCol w:w="1134"/>
        <w:gridCol w:w="850"/>
        <w:gridCol w:w="1247"/>
        <w:gridCol w:w="2002"/>
        <w:gridCol w:w="1020"/>
      </w:tblGrid>
      <w:tr w:rsidR="00155E39" w14:paraId="0B174A86" w14:textId="77777777">
        <w:tc>
          <w:tcPr>
            <w:tcW w:w="1247" w:type="dxa"/>
            <w:shd w:val="clear" w:color="auto" w:fill="D6DCE4"/>
          </w:tcPr>
          <w:p w14:paraId="4EEBAA9E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8"/>
              </w:rPr>
              <w:t>中文名稱</w:t>
            </w:r>
          </w:p>
        </w:tc>
        <w:tc>
          <w:tcPr>
            <w:tcW w:w="2154" w:type="dxa"/>
            <w:gridSpan w:val="2"/>
            <w:shd w:val="clear" w:color="auto" w:fill="D6DCE4"/>
          </w:tcPr>
          <w:p w14:paraId="41FD3E13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投票紀錄</w:t>
            </w:r>
          </w:p>
        </w:tc>
        <w:tc>
          <w:tcPr>
            <w:tcW w:w="850" w:type="dxa"/>
            <w:shd w:val="clear" w:color="auto" w:fill="D6DCE4"/>
          </w:tcPr>
          <w:p w14:paraId="2B432E1A" w14:textId="77777777" w:rsidR="00155E39" w:rsidRDefault="00155E39">
            <w:pPr>
              <w:spacing w:before="20" w:after="20"/>
            </w:pPr>
          </w:p>
        </w:tc>
        <w:tc>
          <w:tcPr>
            <w:tcW w:w="1247" w:type="dxa"/>
            <w:shd w:val="clear" w:color="auto" w:fill="D6DCE4"/>
          </w:tcPr>
          <w:p w14:paraId="4B4C750F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8"/>
              </w:rPr>
              <w:t>Collection 編號</w:t>
            </w:r>
          </w:p>
        </w:tc>
        <w:tc>
          <w:tcPr>
            <w:tcW w:w="2154" w:type="dxa"/>
            <w:gridSpan w:val="2"/>
            <w:shd w:val="clear" w:color="auto" w:fill="D6DCE4"/>
          </w:tcPr>
          <w:p w14:paraId="4F33A394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05</w:t>
            </w:r>
          </w:p>
        </w:tc>
      </w:tr>
      <w:tr w:rsidR="00155E39" w14:paraId="0EA6D7D6" w14:textId="77777777">
        <w:tc>
          <w:tcPr>
            <w:tcW w:w="1247" w:type="dxa"/>
            <w:shd w:val="clear" w:color="auto" w:fill="D6DCE4"/>
          </w:tcPr>
          <w:p w14:paraId="17929D6C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8"/>
              </w:rPr>
              <w:t>英文名稱</w:t>
            </w:r>
          </w:p>
        </w:tc>
        <w:tc>
          <w:tcPr>
            <w:tcW w:w="2154" w:type="dxa"/>
            <w:gridSpan w:val="2"/>
            <w:shd w:val="clear" w:color="auto" w:fill="D6DCE4"/>
          </w:tcPr>
          <w:p w14:paraId="6EADE830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vote_sessions</w:t>
            </w:r>
          </w:p>
        </w:tc>
        <w:tc>
          <w:tcPr>
            <w:tcW w:w="850" w:type="dxa"/>
            <w:shd w:val="clear" w:color="auto" w:fill="D6DCE4"/>
          </w:tcPr>
          <w:p w14:paraId="20B15CDF" w14:textId="77777777" w:rsidR="00155E39" w:rsidRDefault="00155E39">
            <w:pPr>
              <w:spacing w:before="20" w:after="20"/>
            </w:pPr>
          </w:p>
        </w:tc>
        <w:tc>
          <w:tcPr>
            <w:tcW w:w="1247" w:type="dxa"/>
            <w:shd w:val="clear" w:color="auto" w:fill="D6DCE4"/>
          </w:tcPr>
          <w:p w14:paraId="4F448BFC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8"/>
              </w:rPr>
              <w:t>主索引</w:t>
            </w:r>
          </w:p>
        </w:tc>
        <w:tc>
          <w:tcPr>
            <w:tcW w:w="2154" w:type="dxa"/>
            <w:gridSpan w:val="2"/>
            <w:shd w:val="clear" w:color="auto" w:fill="D6DCE4"/>
          </w:tcPr>
          <w:p w14:paraId="13BB2C80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_id（ObjectId）</w:t>
            </w:r>
          </w:p>
        </w:tc>
      </w:tr>
      <w:tr w:rsidR="00155E39" w14:paraId="1B7730DC" w14:textId="77777777">
        <w:tc>
          <w:tcPr>
            <w:tcW w:w="1247" w:type="dxa"/>
            <w:shd w:val="clear" w:color="auto" w:fill="D6DCE4"/>
          </w:tcPr>
          <w:p w14:paraId="31B2DC19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8"/>
              </w:rPr>
              <w:t>資料檔陳述</w:t>
            </w:r>
          </w:p>
        </w:tc>
        <w:tc>
          <w:tcPr>
            <w:tcW w:w="2154" w:type="dxa"/>
            <w:gridSpan w:val="6"/>
            <w:shd w:val="clear" w:color="auto" w:fill="D6DCE4"/>
          </w:tcPr>
          <w:p w14:paraId="35B27D21" w14:textId="77777777" w:rsidR="00155E39" w:rsidRDefault="00A56AD6">
            <w:pPr>
              <w:spacing w:before="20" w:after="2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8"/>
                <w:lang w:eastAsia="zh-TW"/>
              </w:rPr>
              <w:t>儲存群組投票主題，選項與投票結果以內</w:t>
            </w:r>
            <w:proofErr w:type="gramStart"/>
            <w:r>
              <w:rPr>
                <w:rFonts w:ascii="微軟正黑體" w:eastAsia="微軟正黑體" w:hAnsi="微軟正黑體"/>
                <w:sz w:val="18"/>
                <w:lang w:eastAsia="zh-TW"/>
              </w:rPr>
              <w:t>嵌</w:t>
            </w:r>
            <w:proofErr w:type="gramEnd"/>
            <w:r>
              <w:rPr>
                <w:rFonts w:ascii="微軟正黑體" w:eastAsia="微軟正黑體" w:hAnsi="微軟正黑體"/>
                <w:sz w:val="18"/>
                <w:lang w:eastAsia="zh-TW"/>
              </w:rPr>
              <w:t>陣列方式儲存</w:t>
            </w:r>
          </w:p>
        </w:tc>
      </w:tr>
      <w:tr w:rsidR="00155E39" w14:paraId="470E4A78" w14:textId="77777777">
        <w:tc>
          <w:tcPr>
            <w:tcW w:w="1587" w:type="dxa"/>
            <w:shd w:val="clear" w:color="auto" w:fill="E6E6E6"/>
          </w:tcPr>
          <w:p w14:paraId="469A218B" w14:textId="77777777" w:rsidR="00155E39" w:rsidRDefault="00A56AD6">
            <w:pPr>
              <w:spacing w:before="20" w:after="20"/>
            </w:pPr>
            <w:proofErr w:type="spellStart"/>
            <w:r>
              <w:rPr>
                <w:rFonts w:ascii="微軟正黑體" w:eastAsia="微軟正黑體" w:hAnsi="微軟正黑體"/>
                <w:b/>
                <w:sz w:val="18"/>
              </w:rPr>
              <w:t>欄位名稱</w:t>
            </w:r>
            <w:proofErr w:type="spellEnd"/>
          </w:p>
        </w:tc>
        <w:tc>
          <w:tcPr>
            <w:tcW w:w="1020" w:type="dxa"/>
            <w:shd w:val="clear" w:color="auto" w:fill="E6E6E6"/>
          </w:tcPr>
          <w:p w14:paraId="22059F20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8"/>
              </w:rPr>
              <w:t>資料型態</w:t>
            </w:r>
          </w:p>
        </w:tc>
        <w:tc>
          <w:tcPr>
            <w:tcW w:w="680" w:type="dxa"/>
            <w:shd w:val="clear" w:color="auto" w:fill="E6E6E6"/>
          </w:tcPr>
          <w:p w14:paraId="4CB648FE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8"/>
              </w:rPr>
              <w:t>長度</w:t>
            </w:r>
          </w:p>
        </w:tc>
        <w:tc>
          <w:tcPr>
            <w:tcW w:w="850" w:type="dxa"/>
            <w:shd w:val="clear" w:color="auto" w:fill="E6E6E6"/>
          </w:tcPr>
          <w:p w14:paraId="081B2539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8"/>
              </w:rPr>
              <w:t>允許空值</w:t>
            </w:r>
          </w:p>
        </w:tc>
        <w:tc>
          <w:tcPr>
            <w:tcW w:w="1247" w:type="dxa"/>
            <w:shd w:val="clear" w:color="auto" w:fill="E6E6E6"/>
          </w:tcPr>
          <w:p w14:paraId="146FB33B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8"/>
              </w:rPr>
              <w:t>中文名稱</w:t>
            </w:r>
          </w:p>
        </w:tc>
        <w:tc>
          <w:tcPr>
            <w:tcW w:w="1814" w:type="dxa"/>
            <w:shd w:val="clear" w:color="auto" w:fill="E6E6E6"/>
          </w:tcPr>
          <w:p w14:paraId="1C3BA8C4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8"/>
              </w:rPr>
              <w:t>備註</w:t>
            </w:r>
          </w:p>
        </w:tc>
        <w:tc>
          <w:tcPr>
            <w:tcW w:w="1020" w:type="dxa"/>
            <w:shd w:val="clear" w:color="auto" w:fill="E6E6E6"/>
          </w:tcPr>
          <w:p w14:paraId="37C621DF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8"/>
              </w:rPr>
              <w:t>預設值</w:t>
            </w:r>
          </w:p>
        </w:tc>
      </w:tr>
      <w:tr w:rsidR="00155E39" w14:paraId="505DC32B" w14:textId="77777777">
        <w:tc>
          <w:tcPr>
            <w:tcW w:w="1587" w:type="dxa"/>
            <w:shd w:val="clear" w:color="auto" w:fill="FFFFFF"/>
          </w:tcPr>
          <w:p w14:paraId="0A4BAB00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_id</w:t>
            </w:r>
          </w:p>
        </w:tc>
        <w:tc>
          <w:tcPr>
            <w:tcW w:w="1020" w:type="dxa"/>
            <w:shd w:val="clear" w:color="auto" w:fill="FFFFFF"/>
          </w:tcPr>
          <w:p w14:paraId="13EBC478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ObjectId</w:t>
            </w:r>
          </w:p>
        </w:tc>
        <w:tc>
          <w:tcPr>
            <w:tcW w:w="680" w:type="dxa"/>
            <w:shd w:val="clear" w:color="auto" w:fill="FFFFFF"/>
          </w:tcPr>
          <w:p w14:paraId="56DCDC2D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-</w:t>
            </w:r>
          </w:p>
        </w:tc>
        <w:tc>
          <w:tcPr>
            <w:tcW w:w="850" w:type="dxa"/>
            <w:shd w:val="clear" w:color="auto" w:fill="FFFFFF"/>
          </w:tcPr>
          <w:p w14:paraId="71F7871B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否</w:t>
            </w:r>
          </w:p>
        </w:tc>
        <w:tc>
          <w:tcPr>
            <w:tcW w:w="1247" w:type="dxa"/>
            <w:shd w:val="clear" w:color="auto" w:fill="FFFFFF"/>
          </w:tcPr>
          <w:p w14:paraId="40071211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主鍵</w:t>
            </w:r>
          </w:p>
        </w:tc>
        <w:tc>
          <w:tcPr>
            <w:tcW w:w="1814" w:type="dxa"/>
            <w:shd w:val="clear" w:color="auto" w:fill="FFFFFF"/>
          </w:tcPr>
          <w:p w14:paraId="6A4CE85F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MongoDB 自動產生</w:t>
            </w:r>
          </w:p>
        </w:tc>
        <w:tc>
          <w:tcPr>
            <w:tcW w:w="1020" w:type="dxa"/>
            <w:shd w:val="clear" w:color="auto" w:fill="FFFFFF"/>
          </w:tcPr>
          <w:p w14:paraId="237B6851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-</w:t>
            </w:r>
          </w:p>
        </w:tc>
      </w:tr>
      <w:tr w:rsidR="00155E39" w14:paraId="3DF011DA" w14:textId="77777777">
        <w:tc>
          <w:tcPr>
            <w:tcW w:w="1587" w:type="dxa"/>
            <w:shd w:val="clear" w:color="auto" w:fill="FFFFFF"/>
          </w:tcPr>
          <w:p w14:paraId="381516FF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line_group_id</w:t>
            </w:r>
          </w:p>
        </w:tc>
        <w:tc>
          <w:tcPr>
            <w:tcW w:w="1020" w:type="dxa"/>
            <w:shd w:val="clear" w:color="auto" w:fill="FFFFFF"/>
          </w:tcPr>
          <w:p w14:paraId="1C200E54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string</w:t>
            </w:r>
          </w:p>
        </w:tc>
        <w:tc>
          <w:tcPr>
            <w:tcW w:w="680" w:type="dxa"/>
            <w:shd w:val="clear" w:color="auto" w:fill="FFFFFF"/>
          </w:tcPr>
          <w:p w14:paraId="14D27041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255</w:t>
            </w:r>
          </w:p>
        </w:tc>
        <w:tc>
          <w:tcPr>
            <w:tcW w:w="850" w:type="dxa"/>
            <w:shd w:val="clear" w:color="auto" w:fill="FFFFFF"/>
          </w:tcPr>
          <w:p w14:paraId="682928E1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否</w:t>
            </w:r>
          </w:p>
        </w:tc>
        <w:tc>
          <w:tcPr>
            <w:tcW w:w="1247" w:type="dxa"/>
            <w:shd w:val="clear" w:color="auto" w:fill="FFFFFF"/>
          </w:tcPr>
          <w:p w14:paraId="0E123395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LINE 群組 ID</w:t>
            </w:r>
          </w:p>
        </w:tc>
        <w:tc>
          <w:tcPr>
            <w:tcW w:w="1814" w:type="dxa"/>
            <w:shd w:val="clear" w:color="auto" w:fill="FFFFFF"/>
          </w:tcPr>
          <w:p w14:paraId="6B51878F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參照 groups.line_group_id</w:t>
            </w:r>
          </w:p>
        </w:tc>
        <w:tc>
          <w:tcPr>
            <w:tcW w:w="1020" w:type="dxa"/>
            <w:shd w:val="clear" w:color="auto" w:fill="FFFFFF"/>
          </w:tcPr>
          <w:p w14:paraId="31CA6E23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-</w:t>
            </w:r>
          </w:p>
        </w:tc>
      </w:tr>
      <w:tr w:rsidR="00155E39" w14:paraId="5FA13AD5" w14:textId="77777777">
        <w:tc>
          <w:tcPr>
            <w:tcW w:w="1587" w:type="dxa"/>
            <w:shd w:val="clear" w:color="auto" w:fill="FFFFFF"/>
          </w:tcPr>
          <w:p w14:paraId="3DE9A991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title</w:t>
            </w:r>
          </w:p>
        </w:tc>
        <w:tc>
          <w:tcPr>
            <w:tcW w:w="1020" w:type="dxa"/>
            <w:shd w:val="clear" w:color="auto" w:fill="FFFFFF"/>
          </w:tcPr>
          <w:p w14:paraId="481B038E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string</w:t>
            </w:r>
          </w:p>
        </w:tc>
        <w:tc>
          <w:tcPr>
            <w:tcW w:w="680" w:type="dxa"/>
            <w:shd w:val="clear" w:color="auto" w:fill="FFFFFF"/>
          </w:tcPr>
          <w:p w14:paraId="4F643D4B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255</w:t>
            </w:r>
          </w:p>
        </w:tc>
        <w:tc>
          <w:tcPr>
            <w:tcW w:w="850" w:type="dxa"/>
            <w:shd w:val="clear" w:color="auto" w:fill="FFFFFF"/>
          </w:tcPr>
          <w:p w14:paraId="539056DD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否</w:t>
            </w:r>
          </w:p>
        </w:tc>
        <w:tc>
          <w:tcPr>
            <w:tcW w:w="1247" w:type="dxa"/>
            <w:shd w:val="clear" w:color="auto" w:fill="FFFFFF"/>
          </w:tcPr>
          <w:p w14:paraId="63613659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投票標題</w:t>
            </w:r>
          </w:p>
        </w:tc>
        <w:tc>
          <w:tcPr>
            <w:tcW w:w="1814" w:type="dxa"/>
            <w:shd w:val="clear" w:color="auto" w:fill="FFFFFF"/>
          </w:tcPr>
          <w:p w14:paraId="236EDAE9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-</w:t>
            </w:r>
          </w:p>
        </w:tc>
        <w:tc>
          <w:tcPr>
            <w:tcW w:w="1020" w:type="dxa"/>
            <w:shd w:val="clear" w:color="auto" w:fill="FFFFFF"/>
          </w:tcPr>
          <w:p w14:paraId="6ED0E9AB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-</w:t>
            </w:r>
          </w:p>
        </w:tc>
      </w:tr>
      <w:tr w:rsidR="00155E39" w14:paraId="44182698" w14:textId="77777777">
        <w:tc>
          <w:tcPr>
            <w:tcW w:w="1587" w:type="dxa"/>
            <w:shd w:val="clear" w:color="auto" w:fill="FFFFFF"/>
          </w:tcPr>
          <w:p w14:paraId="475AE501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lastRenderedPageBreak/>
              <w:t>status</w:t>
            </w:r>
          </w:p>
        </w:tc>
        <w:tc>
          <w:tcPr>
            <w:tcW w:w="1020" w:type="dxa"/>
            <w:shd w:val="clear" w:color="auto" w:fill="FFFFFF"/>
          </w:tcPr>
          <w:p w14:paraId="05103939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string</w:t>
            </w:r>
          </w:p>
        </w:tc>
        <w:tc>
          <w:tcPr>
            <w:tcW w:w="680" w:type="dxa"/>
            <w:shd w:val="clear" w:color="auto" w:fill="FFFFFF"/>
          </w:tcPr>
          <w:p w14:paraId="5A6FFBB9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50</w:t>
            </w:r>
          </w:p>
        </w:tc>
        <w:tc>
          <w:tcPr>
            <w:tcW w:w="850" w:type="dxa"/>
            <w:shd w:val="clear" w:color="auto" w:fill="FFFFFF"/>
          </w:tcPr>
          <w:p w14:paraId="1518D501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否</w:t>
            </w:r>
          </w:p>
        </w:tc>
        <w:tc>
          <w:tcPr>
            <w:tcW w:w="1247" w:type="dxa"/>
            <w:shd w:val="clear" w:color="auto" w:fill="FFFFFF"/>
          </w:tcPr>
          <w:p w14:paraId="74B0574F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狀態</w:t>
            </w:r>
          </w:p>
        </w:tc>
        <w:tc>
          <w:tcPr>
            <w:tcW w:w="1814" w:type="dxa"/>
            <w:shd w:val="clear" w:color="auto" w:fill="FFFFFF"/>
          </w:tcPr>
          <w:p w14:paraId="2C126AA3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進行中／已結束</w:t>
            </w:r>
          </w:p>
        </w:tc>
        <w:tc>
          <w:tcPr>
            <w:tcW w:w="1020" w:type="dxa"/>
            <w:shd w:val="clear" w:color="auto" w:fill="FFFFFF"/>
          </w:tcPr>
          <w:p w14:paraId="5991A948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"進行中"</w:t>
            </w:r>
          </w:p>
        </w:tc>
      </w:tr>
      <w:tr w:rsidR="00155E39" w14:paraId="21BD26F1" w14:textId="77777777">
        <w:tc>
          <w:tcPr>
            <w:tcW w:w="1587" w:type="dxa"/>
            <w:shd w:val="clear" w:color="auto" w:fill="FFFFFF"/>
          </w:tcPr>
          <w:p w14:paraId="6D8D5D39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created_at</w:t>
            </w:r>
          </w:p>
        </w:tc>
        <w:tc>
          <w:tcPr>
            <w:tcW w:w="1020" w:type="dxa"/>
            <w:shd w:val="clear" w:color="auto" w:fill="FFFFFF"/>
          </w:tcPr>
          <w:p w14:paraId="633E42E6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datetime</w:t>
            </w:r>
          </w:p>
        </w:tc>
        <w:tc>
          <w:tcPr>
            <w:tcW w:w="680" w:type="dxa"/>
            <w:shd w:val="clear" w:color="auto" w:fill="FFFFFF"/>
          </w:tcPr>
          <w:p w14:paraId="669960AC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-</w:t>
            </w:r>
          </w:p>
        </w:tc>
        <w:tc>
          <w:tcPr>
            <w:tcW w:w="850" w:type="dxa"/>
            <w:shd w:val="clear" w:color="auto" w:fill="FFFFFF"/>
          </w:tcPr>
          <w:p w14:paraId="251E8EA3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否</w:t>
            </w:r>
          </w:p>
        </w:tc>
        <w:tc>
          <w:tcPr>
            <w:tcW w:w="1247" w:type="dxa"/>
            <w:shd w:val="clear" w:color="auto" w:fill="FFFFFF"/>
          </w:tcPr>
          <w:p w14:paraId="2052C920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建立時間</w:t>
            </w:r>
          </w:p>
        </w:tc>
        <w:tc>
          <w:tcPr>
            <w:tcW w:w="1814" w:type="dxa"/>
            <w:shd w:val="clear" w:color="auto" w:fill="FFFFFF"/>
          </w:tcPr>
          <w:p w14:paraId="22FA9629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UTC</w:t>
            </w:r>
          </w:p>
        </w:tc>
        <w:tc>
          <w:tcPr>
            <w:tcW w:w="1020" w:type="dxa"/>
            <w:shd w:val="clear" w:color="auto" w:fill="FFFFFF"/>
          </w:tcPr>
          <w:p w14:paraId="025F6BF4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-</w:t>
            </w:r>
          </w:p>
        </w:tc>
      </w:tr>
      <w:tr w:rsidR="00155E39" w14:paraId="4FD7A44E" w14:textId="77777777">
        <w:tc>
          <w:tcPr>
            <w:tcW w:w="1587" w:type="dxa"/>
            <w:shd w:val="clear" w:color="auto" w:fill="FFFFFF"/>
          </w:tcPr>
          <w:p w14:paraId="708BA0F9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closed_at</w:t>
            </w:r>
          </w:p>
        </w:tc>
        <w:tc>
          <w:tcPr>
            <w:tcW w:w="1020" w:type="dxa"/>
            <w:shd w:val="clear" w:color="auto" w:fill="FFFFFF"/>
          </w:tcPr>
          <w:p w14:paraId="37AB74DB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datetime</w:t>
            </w:r>
          </w:p>
        </w:tc>
        <w:tc>
          <w:tcPr>
            <w:tcW w:w="680" w:type="dxa"/>
            <w:shd w:val="clear" w:color="auto" w:fill="FFFFFF"/>
          </w:tcPr>
          <w:p w14:paraId="47AECDE6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-</w:t>
            </w:r>
          </w:p>
        </w:tc>
        <w:tc>
          <w:tcPr>
            <w:tcW w:w="850" w:type="dxa"/>
            <w:shd w:val="clear" w:color="auto" w:fill="FFFFFF"/>
          </w:tcPr>
          <w:p w14:paraId="181DD051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是</w:t>
            </w:r>
          </w:p>
        </w:tc>
        <w:tc>
          <w:tcPr>
            <w:tcW w:w="1247" w:type="dxa"/>
            <w:shd w:val="clear" w:color="auto" w:fill="FFFFFF"/>
          </w:tcPr>
          <w:p w14:paraId="4ACD6C25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結束時間</w:t>
            </w:r>
          </w:p>
        </w:tc>
        <w:tc>
          <w:tcPr>
            <w:tcW w:w="1814" w:type="dxa"/>
            <w:shd w:val="clear" w:color="auto" w:fill="FFFFFF"/>
          </w:tcPr>
          <w:p w14:paraId="45BAB489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UTC</w:t>
            </w:r>
          </w:p>
        </w:tc>
        <w:tc>
          <w:tcPr>
            <w:tcW w:w="1020" w:type="dxa"/>
            <w:shd w:val="clear" w:color="auto" w:fill="FFFFFF"/>
          </w:tcPr>
          <w:p w14:paraId="26ACD798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null</w:t>
            </w:r>
          </w:p>
        </w:tc>
      </w:tr>
      <w:tr w:rsidR="00155E39" w14:paraId="32932406" w14:textId="77777777">
        <w:tc>
          <w:tcPr>
            <w:tcW w:w="1587" w:type="dxa"/>
            <w:shd w:val="clear" w:color="auto" w:fill="FFFFFF"/>
          </w:tcPr>
          <w:p w14:paraId="1EC7261F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options</w:t>
            </w:r>
          </w:p>
        </w:tc>
        <w:tc>
          <w:tcPr>
            <w:tcW w:w="1020" w:type="dxa"/>
            <w:shd w:val="clear" w:color="auto" w:fill="FFFFFF"/>
          </w:tcPr>
          <w:p w14:paraId="590E284F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array</w:t>
            </w:r>
          </w:p>
        </w:tc>
        <w:tc>
          <w:tcPr>
            <w:tcW w:w="680" w:type="dxa"/>
            <w:shd w:val="clear" w:color="auto" w:fill="FFFFFF"/>
          </w:tcPr>
          <w:p w14:paraId="0F2D4F9F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-</w:t>
            </w:r>
          </w:p>
        </w:tc>
        <w:tc>
          <w:tcPr>
            <w:tcW w:w="850" w:type="dxa"/>
            <w:shd w:val="clear" w:color="auto" w:fill="FFFFFF"/>
          </w:tcPr>
          <w:p w14:paraId="58542FF9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是</w:t>
            </w:r>
          </w:p>
        </w:tc>
        <w:tc>
          <w:tcPr>
            <w:tcW w:w="1247" w:type="dxa"/>
            <w:shd w:val="clear" w:color="auto" w:fill="FFFFFF"/>
          </w:tcPr>
          <w:p w14:paraId="30C1398D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投票選項</w:t>
            </w:r>
          </w:p>
        </w:tc>
        <w:tc>
          <w:tcPr>
            <w:tcW w:w="1814" w:type="dxa"/>
            <w:shd w:val="clear" w:color="auto" w:fill="FFFFFF"/>
          </w:tcPr>
          <w:p w14:paraId="7FC9A4BE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內嵌文件陣列，含 option_id、option_text、votes（投票者陣列）</w:t>
            </w:r>
          </w:p>
        </w:tc>
        <w:tc>
          <w:tcPr>
            <w:tcW w:w="1020" w:type="dxa"/>
            <w:shd w:val="clear" w:color="auto" w:fill="FFFFFF"/>
          </w:tcPr>
          <w:p w14:paraId="75C21B02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[]</w:t>
            </w:r>
          </w:p>
        </w:tc>
      </w:tr>
    </w:tbl>
    <w:p w14:paraId="51D9BD3D" w14:textId="77777777" w:rsidR="00155E39" w:rsidRDefault="00155E39"/>
    <w:p w14:paraId="293DBCCE" w14:textId="77777777" w:rsidR="00155E39" w:rsidRPr="009C6AA8" w:rsidRDefault="00A56AD6">
      <w:pPr>
        <w:pStyle w:val="31"/>
        <w:rPr>
          <w:rFonts w:ascii="標楷體" w:eastAsia="標楷體" w:hAnsi="標楷體"/>
          <w:b w:val="0"/>
          <w:bCs w:val="0"/>
          <w:color w:val="auto"/>
          <w:kern w:val="2"/>
          <w:sz w:val="24"/>
          <w:szCs w:val="24"/>
          <w:lang w:eastAsia="zh-TW"/>
        </w:rPr>
      </w:pPr>
      <w:r w:rsidRPr="009C6AA8">
        <w:rPr>
          <w:rFonts w:ascii="標楷體" w:eastAsia="標楷體" w:hAnsi="標楷體"/>
          <w:b w:val="0"/>
          <w:bCs w:val="0"/>
          <w:color w:val="auto"/>
          <w:kern w:val="2"/>
          <w:sz w:val="24"/>
          <w:szCs w:val="24"/>
          <w:lang w:eastAsia="zh-TW"/>
        </w:rPr>
        <w:t>8-2-06　user_preferences（使用者偏好）</w:t>
      </w:r>
    </w:p>
    <w:p w14:paraId="4080F70A" w14:textId="77777777" w:rsidR="00155E39" w:rsidRDefault="00A56AD6">
      <w:pPr>
        <w:spacing w:before="80" w:after="40"/>
        <w:jc w:val="center"/>
      </w:pPr>
      <w:r>
        <w:rPr>
          <w:rFonts w:ascii="微軟正黑體" w:eastAsia="微軟正黑體" w:hAnsi="微軟正黑體"/>
          <w:b/>
          <w:sz w:val="20"/>
        </w:rPr>
        <w:t>表 8-2-7　Collection 描述-06　使用者偏好</w:t>
      </w:r>
    </w:p>
    <w:tbl>
      <w:tblPr>
        <w:tblStyle w:val="aff2"/>
        <w:tblW w:w="0" w:type="auto"/>
        <w:tblBorders>
          <w:top w:val="single" w:sz="12" w:space="0" w:color="4472C4"/>
          <w:left w:val="single" w:sz="12" w:space="0" w:color="4472C4"/>
          <w:bottom w:val="single" w:sz="12" w:space="0" w:color="4472C4"/>
          <w:right w:val="single" w:sz="12" w:space="0" w:color="4472C4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1587"/>
        <w:gridCol w:w="1020"/>
        <w:gridCol w:w="1134"/>
        <w:gridCol w:w="850"/>
        <w:gridCol w:w="1247"/>
        <w:gridCol w:w="2002"/>
        <w:gridCol w:w="1020"/>
      </w:tblGrid>
      <w:tr w:rsidR="00155E39" w14:paraId="15598809" w14:textId="77777777">
        <w:tc>
          <w:tcPr>
            <w:tcW w:w="1247" w:type="dxa"/>
            <w:shd w:val="clear" w:color="auto" w:fill="D6DCE4"/>
          </w:tcPr>
          <w:p w14:paraId="2E920A0F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8"/>
              </w:rPr>
              <w:t>中文名稱</w:t>
            </w:r>
          </w:p>
        </w:tc>
        <w:tc>
          <w:tcPr>
            <w:tcW w:w="2154" w:type="dxa"/>
            <w:gridSpan w:val="2"/>
            <w:shd w:val="clear" w:color="auto" w:fill="D6DCE4"/>
          </w:tcPr>
          <w:p w14:paraId="3398A99B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使用者偏好</w:t>
            </w:r>
          </w:p>
        </w:tc>
        <w:tc>
          <w:tcPr>
            <w:tcW w:w="850" w:type="dxa"/>
            <w:shd w:val="clear" w:color="auto" w:fill="D6DCE4"/>
          </w:tcPr>
          <w:p w14:paraId="02AF7614" w14:textId="77777777" w:rsidR="00155E39" w:rsidRDefault="00155E39">
            <w:pPr>
              <w:spacing w:before="20" w:after="20"/>
            </w:pPr>
          </w:p>
        </w:tc>
        <w:tc>
          <w:tcPr>
            <w:tcW w:w="1247" w:type="dxa"/>
            <w:shd w:val="clear" w:color="auto" w:fill="D6DCE4"/>
          </w:tcPr>
          <w:p w14:paraId="20519DC8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8"/>
              </w:rPr>
              <w:t>Collection 編號</w:t>
            </w:r>
          </w:p>
        </w:tc>
        <w:tc>
          <w:tcPr>
            <w:tcW w:w="2154" w:type="dxa"/>
            <w:gridSpan w:val="2"/>
            <w:shd w:val="clear" w:color="auto" w:fill="D6DCE4"/>
          </w:tcPr>
          <w:p w14:paraId="761EC431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06</w:t>
            </w:r>
          </w:p>
        </w:tc>
      </w:tr>
      <w:tr w:rsidR="00155E39" w14:paraId="215841F9" w14:textId="77777777">
        <w:tc>
          <w:tcPr>
            <w:tcW w:w="1247" w:type="dxa"/>
            <w:shd w:val="clear" w:color="auto" w:fill="D6DCE4"/>
          </w:tcPr>
          <w:p w14:paraId="26C47B0B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8"/>
              </w:rPr>
              <w:t>英文名稱</w:t>
            </w:r>
          </w:p>
        </w:tc>
        <w:tc>
          <w:tcPr>
            <w:tcW w:w="2154" w:type="dxa"/>
            <w:gridSpan w:val="2"/>
            <w:shd w:val="clear" w:color="auto" w:fill="D6DCE4"/>
          </w:tcPr>
          <w:p w14:paraId="5AB10A32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user_preferences</w:t>
            </w:r>
          </w:p>
        </w:tc>
        <w:tc>
          <w:tcPr>
            <w:tcW w:w="850" w:type="dxa"/>
            <w:shd w:val="clear" w:color="auto" w:fill="D6DCE4"/>
          </w:tcPr>
          <w:p w14:paraId="54E0F8A7" w14:textId="77777777" w:rsidR="00155E39" w:rsidRDefault="00155E39">
            <w:pPr>
              <w:spacing w:before="20" w:after="20"/>
            </w:pPr>
          </w:p>
        </w:tc>
        <w:tc>
          <w:tcPr>
            <w:tcW w:w="1247" w:type="dxa"/>
            <w:shd w:val="clear" w:color="auto" w:fill="D6DCE4"/>
          </w:tcPr>
          <w:p w14:paraId="55B00C5D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8"/>
              </w:rPr>
              <w:t>主索引</w:t>
            </w:r>
          </w:p>
        </w:tc>
        <w:tc>
          <w:tcPr>
            <w:tcW w:w="2154" w:type="dxa"/>
            <w:gridSpan w:val="2"/>
            <w:shd w:val="clear" w:color="auto" w:fill="D6DCE4"/>
          </w:tcPr>
          <w:p w14:paraId="5DD722A0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_id（ObjectId）</w:t>
            </w:r>
          </w:p>
        </w:tc>
      </w:tr>
      <w:tr w:rsidR="00155E39" w14:paraId="47FBBF90" w14:textId="77777777">
        <w:tc>
          <w:tcPr>
            <w:tcW w:w="1247" w:type="dxa"/>
            <w:shd w:val="clear" w:color="auto" w:fill="D6DCE4"/>
          </w:tcPr>
          <w:p w14:paraId="51E7ABDF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8"/>
              </w:rPr>
              <w:t>資料檔陳述</w:t>
            </w:r>
          </w:p>
        </w:tc>
        <w:tc>
          <w:tcPr>
            <w:tcW w:w="2154" w:type="dxa"/>
            <w:gridSpan w:val="6"/>
            <w:shd w:val="clear" w:color="auto" w:fill="D6DCE4"/>
          </w:tcPr>
          <w:p w14:paraId="3FB96F9D" w14:textId="77777777" w:rsidR="00155E39" w:rsidRDefault="00A56AD6">
            <w:pPr>
              <w:spacing w:before="20" w:after="2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8"/>
                <w:lang w:eastAsia="zh-TW"/>
              </w:rPr>
              <w:t>儲存使用者在特定群組的個人偏好，多筆偏好以內</w:t>
            </w:r>
            <w:proofErr w:type="gramStart"/>
            <w:r>
              <w:rPr>
                <w:rFonts w:ascii="微軟正黑體" w:eastAsia="微軟正黑體" w:hAnsi="微軟正黑體"/>
                <w:sz w:val="18"/>
                <w:lang w:eastAsia="zh-TW"/>
              </w:rPr>
              <w:t>嵌</w:t>
            </w:r>
            <w:proofErr w:type="gramEnd"/>
            <w:r>
              <w:rPr>
                <w:rFonts w:ascii="微軟正黑體" w:eastAsia="微軟正黑體" w:hAnsi="微軟正黑體"/>
                <w:sz w:val="18"/>
                <w:lang w:eastAsia="zh-TW"/>
              </w:rPr>
              <w:t>陣列合併儲存</w:t>
            </w:r>
          </w:p>
        </w:tc>
      </w:tr>
      <w:tr w:rsidR="00155E39" w14:paraId="1497ECC3" w14:textId="77777777">
        <w:tc>
          <w:tcPr>
            <w:tcW w:w="1587" w:type="dxa"/>
            <w:shd w:val="clear" w:color="auto" w:fill="E6E6E6"/>
          </w:tcPr>
          <w:p w14:paraId="1FF0D5E0" w14:textId="77777777" w:rsidR="00155E39" w:rsidRDefault="00A56AD6">
            <w:pPr>
              <w:spacing w:before="20" w:after="20"/>
            </w:pPr>
            <w:proofErr w:type="spellStart"/>
            <w:r>
              <w:rPr>
                <w:rFonts w:ascii="微軟正黑體" w:eastAsia="微軟正黑體" w:hAnsi="微軟正黑體"/>
                <w:b/>
                <w:sz w:val="18"/>
              </w:rPr>
              <w:t>欄位名稱</w:t>
            </w:r>
            <w:proofErr w:type="spellEnd"/>
          </w:p>
        </w:tc>
        <w:tc>
          <w:tcPr>
            <w:tcW w:w="1020" w:type="dxa"/>
            <w:shd w:val="clear" w:color="auto" w:fill="E6E6E6"/>
          </w:tcPr>
          <w:p w14:paraId="7549AEB0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8"/>
              </w:rPr>
              <w:t>資料型態</w:t>
            </w:r>
          </w:p>
        </w:tc>
        <w:tc>
          <w:tcPr>
            <w:tcW w:w="680" w:type="dxa"/>
            <w:shd w:val="clear" w:color="auto" w:fill="E6E6E6"/>
          </w:tcPr>
          <w:p w14:paraId="26BF9E9C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8"/>
              </w:rPr>
              <w:t>長度</w:t>
            </w:r>
          </w:p>
        </w:tc>
        <w:tc>
          <w:tcPr>
            <w:tcW w:w="850" w:type="dxa"/>
            <w:shd w:val="clear" w:color="auto" w:fill="E6E6E6"/>
          </w:tcPr>
          <w:p w14:paraId="20348623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8"/>
              </w:rPr>
              <w:t>允許空值</w:t>
            </w:r>
          </w:p>
        </w:tc>
        <w:tc>
          <w:tcPr>
            <w:tcW w:w="1247" w:type="dxa"/>
            <w:shd w:val="clear" w:color="auto" w:fill="E6E6E6"/>
          </w:tcPr>
          <w:p w14:paraId="1A0AC0C9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8"/>
              </w:rPr>
              <w:t>中文名稱</w:t>
            </w:r>
          </w:p>
        </w:tc>
        <w:tc>
          <w:tcPr>
            <w:tcW w:w="1814" w:type="dxa"/>
            <w:shd w:val="clear" w:color="auto" w:fill="E6E6E6"/>
          </w:tcPr>
          <w:p w14:paraId="2992B138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8"/>
              </w:rPr>
              <w:t>備註</w:t>
            </w:r>
          </w:p>
        </w:tc>
        <w:tc>
          <w:tcPr>
            <w:tcW w:w="1020" w:type="dxa"/>
            <w:shd w:val="clear" w:color="auto" w:fill="E6E6E6"/>
          </w:tcPr>
          <w:p w14:paraId="7BA56EC8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8"/>
              </w:rPr>
              <w:t>預設值</w:t>
            </w:r>
          </w:p>
        </w:tc>
      </w:tr>
      <w:tr w:rsidR="00155E39" w14:paraId="6284275E" w14:textId="77777777">
        <w:tc>
          <w:tcPr>
            <w:tcW w:w="1587" w:type="dxa"/>
            <w:shd w:val="clear" w:color="auto" w:fill="FFFFFF"/>
          </w:tcPr>
          <w:p w14:paraId="2362C34B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_id</w:t>
            </w:r>
          </w:p>
        </w:tc>
        <w:tc>
          <w:tcPr>
            <w:tcW w:w="1020" w:type="dxa"/>
            <w:shd w:val="clear" w:color="auto" w:fill="FFFFFF"/>
          </w:tcPr>
          <w:p w14:paraId="1EEACE8B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ObjectId</w:t>
            </w:r>
          </w:p>
        </w:tc>
        <w:tc>
          <w:tcPr>
            <w:tcW w:w="680" w:type="dxa"/>
            <w:shd w:val="clear" w:color="auto" w:fill="FFFFFF"/>
          </w:tcPr>
          <w:p w14:paraId="31026A1D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-</w:t>
            </w:r>
          </w:p>
        </w:tc>
        <w:tc>
          <w:tcPr>
            <w:tcW w:w="850" w:type="dxa"/>
            <w:shd w:val="clear" w:color="auto" w:fill="FFFFFF"/>
          </w:tcPr>
          <w:p w14:paraId="44AD962E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否</w:t>
            </w:r>
          </w:p>
        </w:tc>
        <w:tc>
          <w:tcPr>
            <w:tcW w:w="1247" w:type="dxa"/>
            <w:shd w:val="clear" w:color="auto" w:fill="FFFFFF"/>
          </w:tcPr>
          <w:p w14:paraId="52672CAA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主鍵</w:t>
            </w:r>
          </w:p>
        </w:tc>
        <w:tc>
          <w:tcPr>
            <w:tcW w:w="1814" w:type="dxa"/>
            <w:shd w:val="clear" w:color="auto" w:fill="FFFFFF"/>
          </w:tcPr>
          <w:p w14:paraId="5B295A4F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MongoDB 自動產生</w:t>
            </w:r>
          </w:p>
        </w:tc>
        <w:tc>
          <w:tcPr>
            <w:tcW w:w="1020" w:type="dxa"/>
            <w:shd w:val="clear" w:color="auto" w:fill="FFFFFF"/>
          </w:tcPr>
          <w:p w14:paraId="5C7A7FC2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-</w:t>
            </w:r>
          </w:p>
        </w:tc>
      </w:tr>
      <w:tr w:rsidR="00155E39" w14:paraId="74D879F3" w14:textId="77777777">
        <w:tc>
          <w:tcPr>
            <w:tcW w:w="1587" w:type="dxa"/>
            <w:shd w:val="clear" w:color="auto" w:fill="FFFFFF"/>
          </w:tcPr>
          <w:p w14:paraId="02E71E97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line_user_id</w:t>
            </w:r>
          </w:p>
        </w:tc>
        <w:tc>
          <w:tcPr>
            <w:tcW w:w="1020" w:type="dxa"/>
            <w:shd w:val="clear" w:color="auto" w:fill="FFFFFF"/>
          </w:tcPr>
          <w:p w14:paraId="778D275F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string</w:t>
            </w:r>
          </w:p>
        </w:tc>
        <w:tc>
          <w:tcPr>
            <w:tcW w:w="680" w:type="dxa"/>
            <w:shd w:val="clear" w:color="auto" w:fill="FFFFFF"/>
          </w:tcPr>
          <w:p w14:paraId="7D2C6145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255</w:t>
            </w:r>
          </w:p>
        </w:tc>
        <w:tc>
          <w:tcPr>
            <w:tcW w:w="850" w:type="dxa"/>
            <w:shd w:val="clear" w:color="auto" w:fill="FFFFFF"/>
          </w:tcPr>
          <w:p w14:paraId="2A9C8B47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否</w:t>
            </w:r>
          </w:p>
        </w:tc>
        <w:tc>
          <w:tcPr>
            <w:tcW w:w="1247" w:type="dxa"/>
            <w:shd w:val="clear" w:color="auto" w:fill="FFFFFF"/>
          </w:tcPr>
          <w:p w14:paraId="5297FC55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LINE 使用者 ID</w:t>
            </w:r>
          </w:p>
        </w:tc>
        <w:tc>
          <w:tcPr>
            <w:tcW w:w="1814" w:type="dxa"/>
            <w:shd w:val="clear" w:color="auto" w:fill="FFFFFF"/>
          </w:tcPr>
          <w:p w14:paraId="2BB8250B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與 line_group_id 組合唯一</w:t>
            </w:r>
          </w:p>
        </w:tc>
        <w:tc>
          <w:tcPr>
            <w:tcW w:w="1020" w:type="dxa"/>
            <w:shd w:val="clear" w:color="auto" w:fill="FFFFFF"/>
          </w:tcPr>
          <w:p w14:paraId="5271DA81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-</w:t>
            </w:r>
          </w:p>
        </w:tc>
      </w:tr>
      <w:tr w:rsidR="00155E39" w14:paraId="73AAB7A6" w14:textId="77777777">
        <w:tc>
          <w:tcPr>
            <w:tcW w:w="1587" w:type="dxa"/>
            <w:shd w:val="clear" w:color="auto" w:fill="FFFFFF"/>
          </w:tcPr>
          <w:p w14:paraId="2FCB5F7B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line_group_id</w:t>
            </w:r>
          </w:p>
        </w:tc>
        <w:tc>
          <w:tcPr>
            <w:tcW w:w="1020" w:type="dxa"/>
            <w:shd w:val="clear" w:color="auto" w:fill="FFFFFF"/>
          </w:tcPr>
          <w:p w14:paraId="281AC36F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string</w:t>
            </w:r>
          </w:p>
        </w:tc>
        <w:tc>
          <w:tcPr>
            <w:tcW w:w="680" w:type="dxa"/>
            <w:shd w:val="clear" w:color="auto" w:fill="FFFFFF"/>
          </w:tcPr>
          <w:p w14:paraId="25C83352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255</w:t>
            </w:r>
          </w:p>
        </w:tc>
        <w:tc>
          <w:tcPr>
            <w:tcW w:w="850" w:type="dxa"/>
            <w:shd w:val="clear" w:color="auto" w:fill="FFFFFF"/>
          </w:tcPr>
          <w:p w14:paraId="0C659AE6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否</w:t>
            </w:r>
          </w:p>
        </w:tc>
        <w:tc>
          <w:tcPr>
            <w:tcW w:w="1247" w:type="dxa"/>
            <w:shd w:val="clear" w:color="auto" w:fill="FFFFFF"/>
          </w:tcPr>
          <w:p w14:paraId="30F40F52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LINE 群組 ID</w:t>
            </w:r>
          </w:p>
        </w:tc>
        <w:tc>
          <w:tcPr>
            <w:tcW w:w="1814" w:type="dxa"/>
            <w:shd w:val="clear" w:color="auto" w:fill="FFFFFF"/>
          </w:tcPr>
          <w:p w14:paraId="1DFC853F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參照 groups.line_group_id</w:t>
            </w:r>
          </w:p>
        </w:tc>
        <w:tc>
          <w:tcPr>
            <w:tcW w:w="1020" w:type="dxa"/>
            <w:shd w:val="clear" w:color="auto" w:fill="FFFFFF"/>
          </w:tcPr>
          <w:p w14:paraId="7B908E29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-</w:t>
            </w:r>
          </w:p>
        </w:tc>
      </w:tr>
      <w:tr w:rsidR="00155E39" w14:paraId="0172C3F4" w14:textId="77777777">
        <w:tc>
          <w:tcPr>
            <w:tcW w:w="1587" w:type="dxa"/>
            <w:shd w:val="clear" w:color="auto" w:fill="FFFFFF"/>
          </w:tcPr>
          <w:p w14:paraId="775445C6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preferences</w:t>
            </w:r>
          </w:p>
        </w:tc>
        <w:tc>
          <w:tcPr>
            <w:tcW w:w="1020" w:type="dxa"/>
            <w:shd w:val="clear" w:color="auto" w:fill="FFFFFF"/>
          </w:tcPr>
          <w:p w14:paraId="7705C17A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array</w:t>
            </w:r>
          </w:p>
        </w:tc>
        <w:tc>
          <w:tcPr>
            <w:tcW w:w="680" w:type="dxa"/>
            <w:shd w:val="clear" w:color="auto" w:fill="FFFFFF"/>
          </w:tcPr>
          <w:p w14:paraId="32DC4B99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-</w:t>
            </w:r>
          </w:p>
        </w:tc>
        <w:tc>
          <w:tcPr>
            <w:tcW w:w="850" w:type="dxa"/>
            <w:shd w:val="clear" w:color="auto" w:fill="FFFFFF"/>
          </w:tcPr>
          <w:p w14:paraId="484D042C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是</w:t>
            </w:r>
          </w:p>
        </w:tc>
        <w:tc>
          <w:tcPr>
            <w:tcW w:w="1247" w:type="dxa"/>
            <w:shd w:val="clear" w:color="auto" w:fill="FFFFFF"/>
          </w:tcPr>
          <w:p w14:paraId="4DA5F2C9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偏好清單</w:t>
            </w:r>
          </w:p>
        </w:tc>
        <w:tc>
          <w:tcPr>
            <w:tcW w:w="1814" w:type="dxa"/>
            <w:shd w:val="clear" w:color="auto" w:fill="FFFFFF"/>
          </w:tcPr>
          <w:p w14:paraId="725FEAF3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內嵌文件陣列，含 type、value、updated_at</w:t>
            </w:r>
          </w:p>
        </w:tc>
        <w:tc>
          <w:tcPr>
            <w:tcW w:w="1020" w:type="dxa"/>
            <w:shd w:val="clear" w:color="auto" w:fill="FFFFFF"/>
          </w:tcPr>
          <w:p w14:paraId="64C555A0" w14:textId="77777777" w:rsidR="00155E39" w:rsidRDefault="00A56AD6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[]</w:t>
            </w:r>
          </w:p>
        </w:tc>
      </w:tr>
    </w:tbl>
    <w:p w14:paraId="2AD41F8A" w14:textId="77777777" w:rsidR="00155E39" w:rsidRDefault="00155E39"/>
    <w:sectPr w:rsidR="00155E39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7880CF" w14:textId="77777777" w:rsidR="00A17A61" w:rsidRDefault="00A17A61" w:rsidP="00CA49FE">
      <w:pPr>
        <w:spacing w:after="0" w:line="240" w:lineRule="auto"/>
      </w:pPr>
      <w:r>
        <w:separator/>
      </w:r>
    </w:p>
  </w:endnote>
  <w:endnote w:type="continuationSeparator" w:id="0">
    <w:p w14:paraId="49A87D2C" w14:textId="77777777" w:rsidR="00A17A61" w:rsidRDefault="00A17A61" w:rsidP="00CA49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91FBD8" w14:textId="77777777" w:rsidR="00A17A61" w:rsidRDefault="00A17A61" w:rsidP="00CA49FE">
      <w:pPr>
        <w:spacing w:after="0" w:line="240" w:lineRule="auto"/>
      </w:pPr>
      <w:r>
        <w:separator/>
      </w:r>
    </w:p>
  </w:footnote>
  <w:footnote w:type="continuationSeparator" w:id="0">
    <w:p w14:paraId="5F418DAE" w14:textId="77777777" w:rsidR="00A17A61" w:rsidRDefault="00A17A61" w:rsidP="00CA49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0377454">
    <w:abstractNumId w:val="8"/>
  </w:num>
  <w:num w:numId="2" w16cid:durableId="579368416">
    <w:abstractNumId w:val="6"/>
  </w:num>
  <w:num w:numId="3" w16cid:durableId="2135362278">
    <w:abstractNumId w:val="5"/>
  </w:num>
  <w:num w:numId="4" w16cid:durableId="599029104">
    <w:abstractNumId w:val="4"/>
  </w:num>
  <w:num w:numId="5" w16cid:durableId="592595380">
    <w:abstractNumId w:val="7"/>
  </w:num>
  <w:num w:numId="6" w16cid:durableId="1827279273">
    <w:abstractNumId w:val="3"/>
  </w:num>
  <w:num w:numId="7" w16cid:durableId="1036005937">
    <w:abstractNumId w:val="2"/>
  </w:num>
  <w:num w:numId="8" w16cid:durableId="111899286">
    <w:abstractNumId w:val="1"/>
  </w:num>
  <w:num w:numId="9" w16cid:durableId="499081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E39"/>
    <w:rsid w:val="0029639D"/>
    <w:rsid w:val="00326F90"/>
    <w:rsid w:val="009C6AA8"/>
    <w:rsid w:val="00A17A61"/>
    <w:rsid w:val="00A56AD6"/>
    <w:rsid w:val="00AA1D8D"/>
    <w:rsid w:val="00AC0E77"/>
    <w:rsid w:val="00B47730"/>
    <w:rsid w:val="00BA7AAD"/>
    <w:rsid w:val="00CA49FE"/>
    <w:rsid w:val="00CB0664"/>
    <w:rsid w:val="00E319B0"/>
    <w:rsid w:val="00ED42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8B5AF3DC-1DA9-4562-8CE4-CF245F2EB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5</Pages>
  <Words>616</Words>
  <Characters>3512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若禾 賴</cp:lastModifiedBy>
  <cp:revision>5</cp:revision>
  <dcterms:created xsi:type="dcterms:W3CDTF">2013-12-23T23:15:00Z</dcterms:created>
  <dcterms:modified xsi:type="dcterms:W3CDTF">2026-05-26T14:41:00Z</dcterms:modified>
  <cp:category/>
</cp:coreProperties>
</file>